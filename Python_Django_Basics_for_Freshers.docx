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C5C80" w14:textId="77777777" w:rsidR="006E07AE" w:rsidRDefault="00000000">
      <w:pPr>
        <w:spacing w:before="900"/>
        <w:jc w:val="center"/>
      </w:pPr>
      <w:r>
        <w:rPr>
          <w:rFonts w:ascii="Aptos Display" w:hAnsi="Aptos Display"/>
          <w:b/>
          <w:color w:val="17365D"/>
          <w:sz w:val="68"/>
        </w:rPr>
        <w:t>PYTHON DJANGO</w:t>
      </w:r>
    </w:p>
    <w:p w14:paraId="7EE585DE" w14:textId="77777777" w:rsidR="006E07AE" w:rsidRDefault="00000000">
      <w:pPr>
        <w:jc w:val="center"/>
      </w:pPr>
      <w:r>
        <w:rPr>
          <w:b/>
          <w:color w:val="1F4E79"/>
          <w:sz w:val="44"/>
        </w:rPr>
        <w:t>Basics for Freshers</w:t>
      </w:r>
    </w:p>
    <w:p w14:paraId="464DA104" w14:textId="77777777" w:rsidR="006E07AE" w:rsidRDefault="00000000">
      <w:pPr>
        <w:spacing w:before="240"/>
        <w:jc w:val="center"/>
      </w:pPr>
      <w:r>
        <w:rPr>
          <w:color w:val="1F2937"/>
          <w:sz w:val="24"/>
        </w:rPr>
        <w:t>A practical beginner guide to creating Django projects, apps/modules, database models, pages, forms, and a complete CRUD project.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E07AE" w14:paraId="30D3B5A8" w14:textId="77777777">
        <w:trPr>
          <w:jc w:val="center"/>
        </w:trPr>
        <w:tc>
          <w:tcPr>
            <w:tcW w:w="2880" w:type="dxa"/>
            <w:shd w:val="clear" w:color="auto" w:fill="D9EAF7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B26EA99" w14:textId="77777777" w:rsidR="006E07AE" w:rsidRDefault="00000000">
            <w:pPr>
              <w:jc w:val="center"/>
            </w:pPr>
            <w:r>
              <w:rPr>
                <w:b/>
                <w:color w:val="17365D"/>
              </w:rPr>
              <w:t>START</w:t>
            </w:r>
            <w:r>
              <w:rPr>
                <w:b/>
                <w:color w:val="17365D"/>
              </w:rPr>
              <w:br/>
            </w:r>
            <w:r>
              <w:rPr>
                <w:sz w:val="18"/>
              </w:rPr>
              <w:t>Install &amp; create project</w:t>
            </w:r>
          </w:p>
        </w:tc>
        <w:tc>
          <w:tcPr>
            <w:tcW w:w="2880" w:type="dxa"/>
            <w:shd w:val="clear" w:color="auto" w:fill="DDEBF7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F02C8C0" w14:textId="77777777" w:rsidR="006E07AE" w:rsidRDefault="00000000">
            <w:pPr>
              <w:jc w:val="center"/>
            </w:pPr>
            <w:r>
              <w:rPr>
                <w:b/>
                <w:color w:val="17365D"/>
              </w:rPr>
              <w:t>BUILD</w:t>
            </w:r>
            <w:r>
              <w:rPr>
                <w:b/>
                <w:color w:val="17365D"/>
              </w:rPr>
              <w:br/>
            </w:r>
            <w:r>
              <w:rPr>
                <w:sz w:val="18"/>
              </w:rPr>
              <w:t>URLs, views, templates, models</w:t>
            </w:r>
          </w:p>
        </w:tc>
        <w:tc>
          <w:tcPr>
            <w:tcW w:w="2880" w:type="dxa"/>
            <w:shd w:val="clear" w:color="auto" w:fill="D9EAF7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8DC2711" w14:textId="77777777" w:rsidR="006E07AE" w:rsidRDefault="00000000">
            <w:pPr>
              <w:jc w:val="center"/>
            </w:pPr>
            <w:r>
              <w:rPr>
                <w:b/>
                <w:color w:val="17365D"/>
              </w:rPr>
              <w:t>PRACTICE</w:t>
            </w:r>
            <w:r>
              <w:rPr>
                <w:b/>
                <w:color w:val="17365D"/>
              </w:rPr>
              <w:br/>
            </w:r>
            <w:r>
              <w:rPr>
                <w:sz w:val="18"/>
              </w:rPr>
              <w:t>Student CRUD project</w:t>
            </w:r>
          </w:p>
        </w:tc>
      </w:tr>
    </w:tbl>
    <w:p w14:paraId="44ECB8E2" w14:textId="77777777" w:rsidR="006E07AE" w:rsidRDefault="00000000">
      <w:pPr>
        <w:spacing w:before="400"/>
        <w:jc w:val="center"/>
      </w:pPr>
      <w:r>
        <w:rPr>
          <w:color w:val="6B7280"/>
          <w:sz w:val="19"/>
        </w:rPr>
        <w:t>Beginner level  |  Step-by-step  |  Windows-friendly commands</w:t>
      </w:r>
    </w:p>
    <w:p w14:paraId="487DA18C" w14:textId="77777777" w:rsidR="006E07AE" w:rsidRDefault="00000000">
      <w:r>
        <w:br w:type="page"/>
      </w:r>
    </w:p>
    <w:p w14:paraId="16AB63D5" w14:textId="77777777" w:rsidR="006E07AE" w:rsidRDefault="00000000">
      <w:pPr>
        <w:pStyle w:val="Heading1"/>
      </w:pPr>
      <w:r>
        <w:lastRenderedPageBreak/>
        <w:t>Contents</w:t>
      </w:r>
    </w:p>
    <w:p w14:paraId="4821B267" w14:textId="77777777" w:rsidR="006E07AE" w:rsidRDefault="00000000">
      <w:pPr>
        <w:spacing w:after="30"/>
        <w:ind w:left="173"/>
      </w:pPr>
      <w:r>
        <w:rPr>
          <w:sz w:val="20"/>
        </w:rPr>
        <w:t>1. What Django Is and Where It Fits</w:t>
      </w:r>
    </w:p>
    <w:p w14:paraId="4FC5F2F5" w14:textId="77777777" w:rsidR="006E07AE" w:rsidRDefault="00000000">
      <w:pPr>
        <w:spacing w:after="30"/>
        <w:ind w:left="173"/>
      </w:pPr>
      <w:r>
        <w:rPr>
          <w:sz w:val="20"/>
        </w:rPr>
        <w:t>2. Django Architecture: MVT</w:t>
      </w:r>
    </w:p>
    <w:p w14:paraId="78067D2A" w14:textId="77777777" w:rsidR="006E07AE" w:rsidRDefault="00000000">
      <w:pPr>
        <w:spacing w:after="30"/>
        <w:ind w:left="173"/>
      </w:pPr>
      <w:r>
        <w:rPr>
          <w:sz w:val="20"/>
        </w:rPr>
        <w:t>3. Prerequisites and Environment Setup</w:t>
      </w:r>
    </w:p>
    <w:p w14:paraId="2BFC9E22" w14:textId="77777777" w:rsidR="006E07AE" w:rsidRDefault="00000000">
      <w:pPr>
        <w:spacing w:after="30"/>
        <w:ind w:left="173"/>
      </w:pPr>
      <w:r>
        <w:rPr>
          <w:sz w:val="20"/>
        </w:rPr>
        <w:t>4. Project vs App (Module)</w:t>
      </w:r>
    </w:p>
    <w:p w14:paraId="154B4B28" w14:textId="77777777" w:rsidR="006E07AE" w:rsidRDefault="00000000">
      <w:pPr>
        <w:spacing w:after="30"/>
        <w:ind w:left="173"/>
      </w:pPr>
      <w:r>
        <w:rPr>
          <w:sz w:val="20"/>
        </w:rPr>
        <w:t>5. Create Your First Django Project</w:t>
      </w:r>
    </w:p>
    <w:p w14:paraId="048EF7FB" w14:textId="77777777" w:rsidR="006E07AE" w:rsidRDefault="00000000">
      <w:pPr>
        <w:spacing w:after="30"/>
        <w:ind w:left="173"/>
      </w:pPr>
      <w:r>
        <w:rPr>
          <w:sz w:val="20"/>
        </w:rPr>
        <w:t>6. Understand the Project Folder Structure</w:t>
      </w:r>
    </w:p>
    <w:p w14:paraId="7BCBFF5E" w14:textId="77777777" w:rsidR="006E07AE" w:rsidRDefault="00000000">
      <w:pPr>
        <w:spacing w:after="30"/>
        <w:ind w:left="173"/>
      </w:pPr>
      <w:r>
        <w:rPr>
          <w:sz w:val="20"/>
        </w:rPr>
        <w:t>7. Create and Register a Django App</w:t>
      </w:r>
    </w:p>
    <w:p w14:paraId="5C10B946" w14:textId="77777777" w:rsidR="006E07AE" w:rsidRDefault="00000000">
      <w:pPr>
        <w:spacing w:after="30"/>
        <w:ind w:left="173"/>
      </w:pPr>
      <w:r>
        <w:rPr>
          <w:sz w:val="20"/>
        </w:rPr>
        <w:t>8. URL Routing</w:t>
      </w:r>
    </w:p>
    <w:p w14:paraId="08A0A3A6" w14:textId="77777777" w:rsidR="006E07AE" w:rsidRDefault="00000000">
      <w:pPr>
        <w:spacing w:after="30"/>
        <w:ind w:left="173"/>
      </w:pPr>
      <w:r>
        <w:rPr>
          <w:sz w:val="20"/>
        </w:rPr>
        <w:t>9. Views and HTTP Responses</w:t>
      </w:r>
    </w:p>
    <w:p w14:paraId="15B2DC64" w14:textId="77777777" w:rsidR="006E07AE" w:rsidRDefault="00000000">
      <w:pPr>
        <w:spacing w:after="30"/>
        <w:ind w:left="173"/>
      </w:pPr>
      <w:r>
        <w:rPr>
          <w:sz w:val="20"/>
        </w:rPr>
        <w:t>10. Templates and Dynamic HTML</w:t>
      </w:r>
    </w:p>
    <w:p w14:paraId="09BDADF1" w14:textId="77777777" w:rsidR="006E07AE" w:rsidRDefault="00000000">
      <w:pPr>
        <w:spacing w:after="30"/>
        <w:ind w:left="173"/>
      </w:pPr>
      <w:r>
        <w:rPr>
          <w:sz w:val="20"/>
        </w:rPr>
        <w:t>11. Static Files: CSS, JavaScript, Images</w:t>
      </w:r>
    </w:p>
    <w:p w14:paraId="4CC6A036" w14:textId="77777777" w:rsidR="006E07AE" w:rsidRDefault="00000000">
      <w:pPr>
        <w:spacing w:after="30"/>
        <w:ind w:left="173"/>
      </w:pPr>
      <w:r>
        <w:rPr>
          <w:sz w:val="20"/>
        </w:rPr>
        <w:t>12. Models, Database, and Django ORM</w:t>
      </w:r>
    </w:p>
    <w:p w14:paraId="7AFD1127" w14:textId="77777777" w:rsidR="006E07AE" w:rsidRDefault="00000000">
      <w:pPr>
        <w:spacing w:after="30"/>
        <w:ind w:left="173"/>
      </w:pPr>
      <w:r>
        <w:rPr>
          <w:sz w:val="20"/>
        </w:rPr>
        <w:t>13. Migrations</w:t>
      </w:r>
    </w:p>
    <w:p w14:paraId="598807B1" w14:textId="77777777" w:rsidR="006E07AE" w:rsidRDefault="00000000">
      <w:pPr>
        <w:spacing w:after="30"/>
        <w:ind w:left="173"/>
      </w:pPr>
      <w:r>
        <w:rPr>
          <w:sz w:val="20"/>
        </w:rPr>
        <w:t>14. Django Admin</w:t>
      </w:r>
    </w:p>
    <w:p w14:paraId="529BFB53" w14:textId="77777777" w:rsidR="006E07AE" w:rsidRDefault="00000000">
      <w:pPr>
        <w:spacing w:after="30"/>
        <w:ind w:left="173"/>
      </w:pPr>
      <w:r>
        <w:rPr>
          <w:sz w:val="20"/>
        </w:rPr>
        <w:t>15. Forms and ModelForms</w:t>
      </w:r>
    </w:p>
    <w:p w14:paraId="450579D1" w14:textId="77777777" w:rsidR="006E07AE" w:rsidRDefault="00000000">
      <w:pPr>
        <w:spacing w:after="30"/>
        <w:ind w:left="173"/>
      </w:pPr>
      <w:r>
        <w:rPr>
          <w:sz w:val="20"/>
        </w:rPr>
        <w:t>16. Complete Mini Project: Student Management CRUD</w:t>
      </w:r>
    </w:p>
    <w:p w14:paraId="7E1F1885" w14:textId="77777777" w:rsidR="006E07AE" w:rsidRDefault="00000000">
      <w:pPr>
        <w:spacing w:after="30"/>
        <w:ind w:left="173"/>
      </w:pPr>
      <w:r>
        <w:rPr>
          <w:sz w:val="20"/>
        </w:rPr>
        <w:t>17. Authentication Basics</w:t>
      </w:r>
    </w:p>
    <w:p w14:paraId="09FC9F1B" w14:textId="77777777" w:rsidR="006E07AE" w:rsidRDefault="00000000">
      <w:pPr>
        <w:spacing w:after="30"/>
        <w:ind w:left="173"/>
      </w:pPr>
      <w:r>
        <w:rPr>
          <w:sz w:val="20"/>
        </w:rPr>
        <w:t>18. Django Request-Response Lifecycle</w:t>
      </w:r>
    </w:p>
    <w:p w14:paraId="3B707ACB" w14:textId="77777777" w:rsidR="006E07AE" w:rsidRDefault="00000000">
      <w:pPr>
        <w:spacing w:after="30"/>
        <w:ind w:left="173"/>
      </w:pPr>
      <w:r>
        <w:rPr>
          <w:sz w:val="20"/>
        </w:rPr>
        <w:t>19. How to Develop a Real Django Project</w:t>
      </w:r>
    </w:p>
    <w:p w14:paraId="6523891F" w14:textId="77777777" w:rsidR="006E07AE" w:rsidRDefault="00000000">
      <w:pPr>
        <w:spacing w:after="30"/>
        <w:ind w:left="173"/>
      </w:pPr>
      <w:r>
        <w:rPr>
          <w:sz w:val="20"/>
        </w:rPr>
        <w:t>20. Common manage.py Commands</w:t>
      </w:r>
    </w:p>
    <w:p w14:paraId="1F506020" w14:textId="77777777" w:rsidR="006E07AE" w:rsidRDefault="00000000">
      <w:pPr>
        <w:spacing w:after="30"/>
        <w:ind w:left="173"/>
      </w:pPr>
      <w:r>
        <w:rPr>
          <w:sz w:val="20"/>
        </w:rPr>
        <w:t>21. Common Errors and Fixes</w:t>
      </w:r>
    </w:p>
    <w:p w14:paraId="69847ABF" w14:textId="77777777" w:rsidR="006E07AE" w:rsidRDefault="00000000">
      <w:pPr>
        <w:spacing w:after="30"/>
        <w:ind w:left="173"/>
      </w:pPr>
      <w:r>
        <w:rPr>
          <w:sz w:val="20"/>
        </w:rPr>
        <w:t>22. Beginner Best Practices</w:t>
      </w:r>
    </w:p>
    <w:p w14:paraId="1A65EA66" w14:textId="77777777" w:rsidR="006E07AE" w:rsidRDefault="00000000">
      <w:pPr>
        <w:spacing w:after="30"/>
        <w:ind w:left="173"/>
      </w:pPr>
      <w:r>
        <w:rPr>
          <w:sz w:val="20"/>
        </w:rPr>
        <w:t>23. Practice Projects and Assignments</w:t>
      </w:r>
    </w:p>
    <w:p w14:paraId="52DE0BF1" w14:textId="77777777" w:rsidR="006E07AE" w:rsidRDefault="00000000">
      <w:pPr>
        <w:spacing w:after="30"/>
        <w:ind w:left="173"/>
      </w:pPr>
      <w:r>
        <w:rPr>
          <w:sz w:val="20"/>
        </w:rPr>
        <w:t>24. Fresher Interview Questions with Answers</w:t>
      </w:r>
    </w:p>
    <w:p w14:paraId="2B7D01EE" w14:textId="77777777" w:rsidR="006E07AE" w:rsidRDefault="00000000">
      <w:pPr>
        <w:spacing w:after="30"/>
        <w:ind w:left="173"/>
      </w:pPr>
      <w:r>
        <w:rPr>
          <w:sz w:val="20"/>
        </w:rPr>
        <w:t>25. One-Page Django Cheat Sheet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6E07AE" w14:paraId="5BD1888D" w14:textId="77777777">
        <w:trPr>
          <w:jc w:val="center"/>
        </w:trPr>
        <w:tc>
          <w:tcPr>
            <w:tcW w:w="9994" w:type="dxa"/>
            <w:shd w:val="clear" w:color="auto" w:fill="E2F0D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5BFD815" w14:textId="77777777" w:rsidR="006E07AE" w:rsidRDefault="00000000">
            <w:pPr>
              <w:spacing w:after="0"/>
            </w:pPr>
            <w:r>
              <w:rPr>
                <w:b/>
                <w:color w:val="17365D"/>
              </w:rPr>
              <w:t xml:space="preserve">How to use this document: </w:t>
            </w:r>
            <w:r>
              <w:t>Type every command yourself. Build the Student Management example once without copying, then rebuild it with a different domain such as Employees, Books, or Products.</w:t>
            </w:r>
          </w:p>
        </w:tc>
      </w:tr>
    </w:tbl>
    <w:p w14:paraId="10706ADC" w14:textId="77777777" w:rsidR="006E07AE" w:rsidRDefault="006E07AE">
      <w:pPr>
        <w:spacing w:after="0"/>
      </w:pPr>
    </w:p>
    <w:p w14:paraId="43C02109" w14:textId="77777777" w:rsidR="006E07AE" w:rsidRDefault="00000000">
      <w:r>
        <w:br w:type="page"/>
      </w:r>
    </w:p>
    <w:p w14:paraId="3CC02911" w14:textId="77777777" w:rsidR="006E07AE" w:rsidRDefault="00000000">
      <w:pPr>
        <w:pStyle w:val="Heading1"/>
      </w:pPr>
      <w:r>
        <w:lastRenderedPageBreak/>
        <w:t>1. What Django Is and Where It Fits</w:t>
      </w:r>
    </w:p>
    <w:p w14:paraId="32F44000" w14:textId="77777777" w:rsidR="006E07AE" w:rsidRDefault="00000000">
      <w:r>
        <w:rPr>
          <w:b/>
        </w:rPr>
        <w:t xml:space="preserve">Django </w:t>
      </w:r>
      <w:r>
        <w:t>is a high-level Python web framework used to build server-side web applications. It provides ready-made tools for URL routing, database access, HTML templates, forms, authentication, security features, and an administration site.</w:t>
      </w:r>
    </w:p>
    <w:p w14:paraId="5F481D22" w14:textId="77777777" w:rsidR="006E07AE" w:rsidRDefault="00000000">
      <w:pPr>
        <w:pStyle w:val="ListBullet"/>
        <w:spacing w:after="40"/>
      </w:pPr>
      <w:r>
        <w:rPr>
          <w:b/>
        </w:rPr>
        <w:t xml:space="preserve">Python is the language. </w:t>
      </w:r>
      <w:r>
        <w:t>You write your application logic in Python.</w:t>
      </w:r>
    </w:p>
    <w:p w14:paraId="6C929916" w14:textId="77777777" w:rsidR="006E07AE" w:rsidRDefault="00000000">
      <w:pPr>
        <w:pStyle w:val="ListBullet"/>
        <w:spacing w:after="40"/>
      </w:pPr>
      <w:r>
        <w:rPr>
          <w:b/>
        </w:rPr>
        <w:t xml:space="preserve">Django is the framework. </w:t>
      </w:r>
      <w:r>
        <w:t>It gives structure and reusable components for web development.</w:t>
      </w:r>
    </w:p>
    <w:p w14:paraId="4F07C4DF" w14:textId="77777777" w:rsidR="006E07AE" w:rsidRDefault="00000000">
      <w:pPr>
        <w:pStyle w:val="ListBullet"/>
        <w:spacing w:after="40"/>
      </w:pPr>
      <w:r>
        <w:rPr>
          <w:b/>
        </w:rPr>
        <w:t xml:space="preserve">HTML/CSS/JavaScript are the frontend. </w:t>
      </w:r>
      <w:r>
        <w:t>Django can render HTML pages and serve static assets during development.</w:t>
      </w:r>
    </w:p>
    <w:p w14:paraId="78187DCB" w14:textId="77777777" w:rsidR="006E07AE" w:rsidRDefault="00000000">
      <w:pPr>
        <w:pStyle w:val="ListBullet"/>
        <w:spacing w:after="40"/>
      </w:pPr>
      <w:r>
        <w:rPr>
          <w:b/>
        </w:rPr>
        <w:t xml:space="preserve">Database stores application data. </w:t>
      </w:r>
      <w:r>
        <w:t>Django communicates with the database using its ORM.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6E07AE" w14:paraId="0D11AED3" w14:textId="77777777">
        <w:trPr>
          <w:jc w:val="center"/>
        </w:trPr>
        <w:tc>
          <w:tcPr>
            <w:tcW w:w="9994" w:type="dxa"/>
            <w:shd w:val="clear" w:color="auto" w:fill="D9EAF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E9ECC55" w14:textId="77777777" w:rsidR="006E07AE" w:rsidRDefault="00000000">
            <w:pPr>
              <w:spacing w:after="0"/>
            </w:pPr>
            <w:r>
              <w:rPr>
                <w:b/>
                <w:color w:val="17365D"/>
              </w:rPr>
              <w:t xml:space="preserve">Simple mental model: </w:t>
            </w:r>
            <w:r>
              <w:t>Browser sends a request -&gt; Django URL routing selects a view -&gt; the view reads/writes data through models -&gt; the view renders a template -&gt; Django returns an HTTP response.</w:t>
            </w:r>
          </w:p>
        </w:tc>
      </w:tr>
    </w:tbl>
    <w:p w14:paraId="7A6C953D" w14:textId="77777777" w:rsidR="006E07AE" w:rsidRDefault="006E07AE">
      <w:pPr>
        <w:spacing w:after="0"/>
      </w:pPr>
    </w:p>
    <w:p w14:paraId="32A63507" w14:textId="77777777" w:rsidR="006E07AE" w:rsidRDefault="00000000">
      <w:pPr>
        <w:pStyle w:val="Heading2"/>
      </w:pPr>
      <w:r>
        <w:t>Where Django is commonly used</w:t>
      </w:r>
    </w:p>
    <w:p w14:paraId="2D4D2EBA" w14:textId="77777777" w:rsidR="006E07AE" w:rsidRDefault="00000000">
      <w:pPr>
        <w:pStyle w:val="ListBullet"/>
        <w:spacing w:after="40"/>
      </w:pPr>
      <w:r>
        <w:t>Business web applications and internal portals</w:t>
      </w:r>
    </w:p>
    <w:p w14:paraId="05065F9A" w14:textId="77777777" w:rsidR="006E07AE" w:rsidRDefault="00000000">
      <w:pPr>
        <w:pStyle w:val="ListBullet"/>
        <w:spacing w:after="40"/>
      </w:pPr>
      <w:r>
        <w:t>Admin dashboards and management systems</w:t>
      </w:r>
    </w:p>
    <w:p w14:paraId="608E5C1A" w14:textId="77777777" w:rsidR="006E07AE" w:rsidRDefault="00000000">
      <w:pPr>
        <w:pStyle w:val="ListBullet"/>
        <w:spacing w:after="40"/>
      </w:pPr>
      <w:r>
        <w:t>E-commerce and content-driven sites</w:t>
      </w:r>
    </w:p>
    <w:p w14:paraId="50704462" w14:textId="77777777" w:rsidR="006E07AE" w:rsidRDefault="00000000">
      <w:pPr>
        <w:pStyle w:val="ListBullet"/>
        <w:spacing w:after="40"/>
      </w:pPr>
      <w:r>
        <w:t>Database-backed web applications</w:t>
      </w:r>
    </w:p>
    <w:p w14:paraId="7DFC55DD" w14:textId="77777777" w:rsidR="006E07AE" w:rsidRDefault="00000000">
      <w:pPr>
        <w:pStyle w:val="ListBullet"/>
        <w:spacing w:after="40"/>
      </w:pPr>
      <w:r>
        <w:t>Backend services and APIs (often with additional packages such as Django REST Framework)</w:t>
      </w:r>
    </w:p>
    <w:p w14:paraId="5476FF90" w14:textId="77777777" w:rsidR="006E07AE" w:rsidRDefault="00000000">
      <w:pPr>
        <w:pStyle w:val="Heading1"/>
      </w:pPr>
      <w:r>
        <w:t>2. Django Architecture: MVT</w:t>
      </w:r>
    </w:p>
    <w:p w14:paraId="74370FF3" w14:textId="77777777" w:rsidR="006E07AE" w:rsidRDefault="00000000">
      <w:r>
        <w:t>Django is commonly described using the MVT pattern: Model, View, Template.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6E07AE" w14:paraId="7C123E48" w14:textId="77777777">
        <w:trPr>
          <w:tblHeader/>
          <w:jc w:val="center"/>
        </w:trPr>
        <w:tc>
          <w:tcPr>
            <w:tcW w:w="33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6BD8E8" w14:textId="77777777" w:rsidR="006E07A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Part</w:t>
            </w:r>
          </w:p>
        </w:tc>
        <w:tc>
          <w:tcPr>
            <w:tcW w:w="33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6D3164" w14:textId="77777777" w:rsidR="006E07A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33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0CC5EF" w14:textId="77777777" w:rsidR="006E07A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Typical file</w:t>
            </w:r>
          </w:p>
        </w:tc>
      </w:tr>
      <w:tr w:rsidR="006E07AE" w14:paraId="51BC464B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EC55E7" w14:textId="77777777" w:rsidR="006E07AE" w:rsidRDefault="00000000">
            <w:pPr>
              <w:spacing w:after="0"/>
            </w:pPr>
            <w:r>
              <w:rPr>
                <w:sz w:val="18"/>
              </w:rPr>
              <w:t>Model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A8619A" w14:textId="77777777" w:rsidR="006E07AE" w:rsidRDefault="00000000">
            <w:pPr>
              <w:spacing w:after="0"/>
            </w:pPr>
            <w:r>
              <w:rPr>
                <w:sz w:val="18"/>
              </w:rPr>
              <w:t>Defines data structure and database behavior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B50CE4" w14:textId="77777777" w:rsidR="006E07AE" w:rsidRDefault="00000000">
            <w:pPr>
              <w:spacing w:after="0"/>
            </w:pPr>
            <w:r>
              <w:rPr>
                <w:sz w:val="18"/>
              </w:rPr>
              <w:t>models.py</w:t>
            </w:r>
          </w:p>
        </w:tc>
      </w:tr>
      <w:tr w:rsidR="006E07AE" w14:paraId="7BBBE56A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E17F51" w14:textId="77777777" w:rsidR="006E07AE" w:rsidRDefault="00000000">
            <w:pPr>
              <w:spacing w:after="0"/>
            </w:pPr>
            <w:r>
              <w:rPr>
                <w:sz w:val="18"/>
              </w:rPr>
              <w:t>View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DE189F" w14:textId="77777777" w:rsidR="006E07AE" w:rsidRDefault="00000000">
            <w:pPr>
              <w:spacing w:after="0"/>
            </w:pPr>
            <w:r>
              <w:rPr>
                <w:sz w:val="18"/>
              </w:rPr>
              <w:t>Contains request-handling/business logic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636F91" w14:textId="77777777" w:rsidR="006E07AE" w:rsidRDefault="00000000">
            <w:pPr>
              <w:spacing w:after="0"/>
            </w:pPr>
            <w:r>
              <w:rPr>
                <w:sz w:val="18"/>
              </w:rPr>
              <w:t>views.py</w:t>
            </w:r>
          </w:p>
        </w:tc>
      </w:tr>
      <w:tr w:rsidR="006E07AE" w14:paraId="745A92DB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5D083E" w14:textId="77777777" w:rsidR="006E07AE" w:rsidRDefault="00000000">
            <w:pPr>
              <w:spacing w:after="0"/>
            </w:pPr>
            <w:r>
              <w:rPr>
                <w:sz w:val="18"/>
              </w:rPr>
              <w:t>Template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1232B9" w14:textId="77777777" w:rsidR="006E07AE" w:rsidRDefault="00000000">
            <w:pPr>
              <w:spacing w:after="0"/>
            </w:pPr>
            <w:r>
              <w:rPr>
                <w:sz w:val="18"/>
              </w:rPr>
              <w:t>Defines the HTML shown to the user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30DB51" w14:textId="77777777" w:rsidR="006E07AE" w:rsidRDefault="00000000">
            <w:pPr>
              <w:spacing w:after="0"/>
            </w:pPr>
            <w:r>
              <w:rPr>
                <w:sz w:val="18"/>
              </w:rPr>
              <w:t>templates/...html</w:t>
            </w:r>
          </w:p>
        </w:tc>
      </w:tr>
      <w:tr w:rsidR="006E07AE" w14:paraId="3B070A9E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C0D2FE" w14:textId="77777777" w:rsidR="006E07AE" w:rsidRDefault="00000000">
            <w:pPr>
              <w:spacing w:after="0"/>
            </w:pPr>
            <w:r>
              <w:rPr>
                <w:sz w:val="18"/>
              </w:rPr>
              <w:t>URLconf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6B48CA" w14:textId="77777777" w:rsidR="006E07AE" w:rsidRDefault="00000000">
            <w:pPr>
              <w:spacing w:after="0"/>
            </w:pPr>
            <w:r>
              <w:rPr>
                <w:sz w:val="18"/>
              </w:rPr>
              <w:t>Maps a browser URL to a view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D46A83" w14:textId="77777777" w:rsidR="006E07AE" w:rsidRDefault="00000000">
            <w:pPr>
              <w:spacing w:after="0"/>
            </w:pPr>
            <w:r>
              <w:rPr>
                <w:sz w:val="18"/>
              </w:rPr>
              <w:t>urls.py</w:t>
            </w:r>
          </w:p>
        </w:tc>
      </w:tr>
    </w:tbl>
    <w:p w14:paraId="182F1FE0" w14:textId="77777777" w:rsidR="006E07AE" w:rsidRDefault="006E07AE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6E07AE" w14:paraId="416F4270" w14:textId="77777777">
        <w:trPr>
          <w:jc w:val="center"/>
        </w:trPr>
        <w:tc>
          <w:tcPr>
            <w:tcW w:w="9994" w:type="dxa"/>
            <w:shd w:val="clear" w:color="auto" w:fill="D9EAF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2E68AFF" w14:textId="77777777" w:rsidR="006E07AE" w:rsidRDefault="00000000">
            <w:pPr>
              <w:spacing w:after="0"/>
            </w:pPr>
            <w:r>
              <w:rPr>
                <w:b/>
                <w:color w:val="17365D"/>
              </w:rPr>
              <w:t xml:space="preserve">MVC comparison: </w:t>
            </w:r>
            <w:r>
              <w:t>If you know MVC: Django Model is similar to Model, Django Template is similar to View, and Django View performs much of the Controller responsibility.</w:t>
            </w:r>
          </w:p>
        </w:tc>
      </w:tr>
    </w:tbl>
    <w:p w14:paraId="64548872" w14:textId="77777777" w:rsidR="006E07AE" w:rsidRDefault="006E07AE">
      <w:pPr>
        <w:spacing w:after="0"/>
      </w:pPr>
    </w:p>
    <w:p w14:paraId="1A035B60" w14:textId="77777777" w:rsidR="006E07AE" w:rsidRDefault="00000000">
      <w:r>
        <w:br w:type="page"/>
      </w:r>
    </w:p>
    <w:p w14:paraId="0DD5432D" w14:textId="77777777" w:rsidR="006E07AE" w:rsidRDefault="00000000">
      <w:pPr>
        <w:pStyle w:val="Heading1"/>
      </w:pPr>
      <w:r>
        <w:lastRenderedPageBreak/>
        <w:t>3. Prerequisites and Environment Setup</w:t>
      </w:r>
    </w:p>
    <w:p w14:paraId="497ECBE5" w14:textId="77777777" w:rsidR="006E07AE" w:rsidRDefault="00000000">
      <w:pPr>
        <w:pStyle w:val="Heading2"/>
      </w:pPr>
      <w:r>
        <w:t>3.1 What you need</w:t>
      </w:r>
    </w:p>
    <w:p w14:paraId="2060F306" w14:textId="77777777" w:rsidR="006E07AE" w:rsidRDefault="00000000">
      <w:pPr>
        <w:pStyle w:val="ListBullet"/>
        <w:spacing w:after="40"/>
      </w:pPr>
      <w:r>
        <w:t>Python installed</w:t>
      </w:r>
    </w:p>
    <w:p w14:paraId="4257F70F" w14:textId="77777777" w:rsidR="006E07AE" w:rsidRDefault="00000000">
      <w:pPr>
        <w:pStyle w:val="ListBullet"/>
        <w:spacing w:after="40"/>
      </w:pPr>
      <w:r>
        <w:t>pip package manager</w:t>
      </w:r>
    </w:p>
    <w:p w14:paraId="43ADD809" w14:textId="77777777" w:rsidR="006E07AE" w:rsidRDefault="00000000">
      <w:pPr>
        <w:pStyle w:val="ListBullet"/>
        <w:spacing w:after="40"/>
      </w:pPr>
      <w:r>
        <w:t>A code editor such as VS Code or PyCharm</w:t>
      </w:r>
    </w:p>
    <w:p w14:paraId="7F45A616" w14:textId="77777777" w:rsidR="006E07AE" w:rsidRDefault="00000000">
      <w:pPr>
        <w:pStyle w:val="ListBullet"/>
        <w:spacing w:after="40"/>
      </w:pPr>
      <w:r>
        <w:t>Basic Python knowledge: variables, functions, classes, imports, lists, dictionaries</w:t>
      </w:r>
    </w:p>
    <w:p w14:paraId="2E018B83" w14:textId="77777777" w:rsidR="006E07AE" w:rsidRDefault="00000000">
      <w:pPr>
        <w:pStyle w:val="ListBullet"/>
        <w:spacing w:after="40"/>
      </w:pPr>
      <w:r>
        <w:t>Basic HTML knowledge</w:t>
      </w:r>
    </w:p>
    <w:p w14:paraId="0C51DB43" w14:textId="77777777" w:rsidR="006E07AE" w:rsidRDefault="00000000">
      <w:pPr>
        <w:pStyle w:val="Heading2"/>
      </w:pPr>
      <w:r>
        <w:t>3.2 Check Python and pip</w:t>
      </w:r>
    </w:p>
    <w:p w14:paraId="3B55556F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python --version</w:t>
      </w:r>
      <w:r>
        <w:br/>
        <w:t>python -m pip --version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6E07AE" w14:paraId="5414BB66" w14:textId="77777777">
        <w:trPr>
          <w:jc w:val="center"/>
        </w:trPr>
        <w:tc>
          <w:tcPr>
            <w:tcW w:w="9994" w:type="dxa"/>
            <w:shd w:val="clear" w:color="auto" w:fill="D9EAF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3BB50B9" w14:textId="77777777" w:rsidR="006E07AE" w:rsidRDefault="00000000">
            <w:pPr>
              <w:spacing w:after="0"/>
            </w:pPr>
            <w:r>
              <w:rPr>
                <w:b/>
                <w:color w:val="17365D"/>
              </w:rPr>
              <w:t xml:space="preserve">Windows note: </w:t>
            </w:r>
            <w:r>
              <w:t>On some Windows installations, use py instead of python. Example: py --version and py -m pip install Django.</w:t>
            </w:r>
          </w:p>
        </w:tc>
      </w:tr>
    </w:tbl>
    <w:p w14:paraId="3A660B00" w14:textId="77777777" w:rsidR="006E07AE" w:rsidRDefault="006E07AE">
      <w:pPr>
        <w:spacing w:after="0"/>
      </w:pPr>
    </w:p>
    <w:p w14:paraId="77C0DBC2" w14:textId="77777777" w:rsidR="006E07AE" w:rsidRDefault="00000000">
      <w:pPr>
        <w:pStyle w:val="Heading2"/>
      </w:pPr>
      <w:r>
        <w:t>3.3 Create a virtual environment</w:t>
      </w:r>
    </w:p>
    <w:p w14:paraId="3CBB9CBC" w14:textId="77777777" w:rsidR="006E07AE" w:rsidRDefault="00000000">
      <w:r>
        <w:t>A virtual environment keeps one project's Python packages separate from other projects.</w:t>
      </w:r>
    </w:p>
    <w:p w14:paraId="0478AA7F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mkdir django_learning</w:t>
      </w:r>
      <w:r>
        <w:br/>
        <w:t>cd django_learning</w:t>
      </w:r>
      <w:r>
        <w:br/>
        <w:t>python -m venv venv</w:t>
      </w:r>
    </w:p>
    <w:p w14:paraId="24318794" w14:textId="77777777" w:rsidR="006E07AE" w:rsidRDefault="00000000">
      <w:pPr>
        <w:pStyle w:val="Heading3"/>
      </w:pPr>
      <w:r>
        <w:t>Activate the environment</w:t>
      </w:r>
    </w:p>
    <w:p w14:paraId="1B2B1082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# Windows Command Prompt</w:t>
      </w:r>
      <w:r>
        <w:br/>
        <w:t>venv\Scripts\activate</w:t>
      </w:r>
      <w:r>
        <w:br/>
      </w:r>
      <w:r>
        <w:br/>
        <w:t># Windows PowerShell</w:t>
      </w:r>
      <w:r>
        <w:br/>
        <w:t>.\venv\Scripts\Activate.ps1</w:t>
      </w:r>
      <w:r>
        <w:br/>
      </w:r>
      <w:r>
        <w:br/>
        <w:t># macOS / Linux</w:t>
      </w:r>
      <w:r>
        <w:br/>
        <w:t>source venv/bin/activate</w:t>
      </w:r>
    </w:p>
    <w:p w14:paraId="5E25199A" w14:textId="77777777" w:rsidR="006E07AE" w:rsidRDefault="00000000">
      <w:pPr>
        <w:pStyle w:val="Heading2"/>
      </w:pPr>
      <w:r>
        <w:t>3.4 Install Django</w:t>
      </w:r>
    </w:p>
    <w:p w14:paraId="505402A2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python -m pip install Django</w:t>
      </w:r>
      <w:r>
        <w:br/>
        <w:t>python -m django --version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6E07AE" w14:paraId="12434DE9" w14:textId="77777777">
        <w:trPr>
          <w:jc w:val="center"/>
        </w:trPr>
        <w:tc>
          <w:tcPr>
            <w:tcW w:w="9994" w:type="dxa"/>
            <w:shd w:val="clear" w:color="auto" w:fill="FCE4D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1F5EAF3" w14:textId="77777777" w:rsidR="006E07AE" w:rsidRDefault="00000000">
            <w:pPr>
              <w:spacing w:after="0"/>
            </w:pPr>
            <w:r>
              <w:rPr>
                <w:b/>
                <w:color w:val="17365D"/>
              </w:rPr>
              <w:t xml:space="preserve">Version note: </w:t>
            </w:r>
            <w:r>
              <w:t>Django changes over time. Use the official documentation that matches the version installed in your environment.</w:t>
            </w:r>
          </w:p>
        </w:tc>
      </w:tr>
    </w:tbl>
    <w:p w14:paraId="3B10B11F" w14:textId="77777777" w:rsidR="006E07AE" w:rsidRDefault="006E07AE">
      <w:pPr>
        <w:spacing w:after="0"/>
      </w:pPr>
    </w:p>
    <w:p w14:paraId="0A67C510" w14:textId="77777777" w:rsidR="006E07AE" w:rsidRDefault="00000000">
      <w:pPr>
        <w:pStyle w:val="Heading1"/>
      </w:pPr>
      <w:r>
        <w:t>4. Project vs App (Module)</w:t>
      </w:r>
    </w:p>
    <w:p w14:paraId="49FF9F46" w14:textId="77777777" w:rsidR="006E07AE" w:rsidRDefault="00000000">
      <w:r>
        <w:t>This is one of the most important Django concepts for a fresher.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6E07AE" w14:paraId="777C2F9C" w14:textId="77777777">
        <w:trPr>
          <w:tblHeader/>
          <w:jc w:val="center"/>
        </w:trPr>
        <w:tc>
          <w:tcPr>
            <w:tcW w:w="33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8E1D90" w14:textId="77777777" w:rsidR="006E07A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Concept</w:t>
            </w:r>
          </w:p>
        </w:tc>
        <w:tc>
          <w:tcPr>
            <w:tcW w:w="33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11150C" w14:textId="77777777" w:rsidR="006E07A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w="33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615163" w14:textId="77777777" w:rsidR="006E07A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 w:rsidR="006E07AE" w14:paraId="6193C8A9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3B5C32" w14:textId="77777777" w:rsidR="006E07AE" w:rsidRDefault="00000000">
            <w:pPr>
              <w:spacing w:after="0"/>
            </w:pPr>
            <w:r>
              <w:rPr>
                <w:sz w:val="18"/>
              </w:rPr>
              <w:t>Project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4CD2FD" w14:textId="77777777" w:rsidR="006E07AE" w:rsidRDefault="00000000">
            <w:pPr>
              <w:spacing w:after="0"/>
            </w:pPr>
            <w:r>
              <w:rPr>
                <w:sz w:val="18"/>
              </w:rPr>
              <w:t>The complete website/application configuration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47123F" w14:textId="77777777" w:rsidR="006E07AE" w:rsidRDefault="00000000">
            <w:pPr>
              <w:spacing w:after="0"/>
            </w:pPr>
            <w:r>
              <w:rPr>
                <w:sz w:val="18"/>
              </w:rPr>
              <w:t>school_management</w:t>
            </w:r>
          </w:p>
        </w:tc>
      </w:tr>
      <w:tr w:rsidR="006E07AE" w14:paraId="7DB45E23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85EA0F" w14:textId="77777777" w:rsidR="006E07AE" w:rsidRDefault="00000000">
            <w:pPr>
              <w:spacing w:after="0"/>
            </w:pPr>
            <w:r>
              <w:rPr>
                <w:sz w:val="18"/>
              </w:rPr>
              <w:t>App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714C85" w14:textId="77777777" w:rsidR="006E07AE" w:rsidRDefault="00000000">
            <w:pPr>
              <w:spacing w:after="0"/>
            </w:pPr>
            <w:r>
              <w:rPr>
                <w:sz w:val="18"/>
              </w:rPr>
              <w:t>A reusable feature/module inside the project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914297" w14:textId="77777777" w:rsidR="006E07AE" w:rsidRDefault="00000000">
            <w:pPr>
              <w:spacing w:after="0"/>
            </w:pPr>
            <w:r>
              <w:rPr>
                <w:sz w:val="18"/>
              </w:rPr>
              <w:t>students</w:t>
            </w:r>
          </w:p>
        </w:tc>
      </w:tr>
      <w:tr w:rsidR="006E07AE" w14:paraId="1E0461D8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8C6944" w14:textId="77777777" w:rsidR="006E07AE" w:rsidRDefault="00000000">
            <w:pPr>
              <w:spacing w:after="0"/>
            </w:pPr>
            <w:r>
              <w:rPr>
                <w:sz w:val="18"/>
              </w:rPr>
              <w:lastRenderedPageBreak/>
              <w:t>Another app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F159E" w14:textId="77777777" w:rsidR="006E07AE" w:rsidRDefault="00000000">
            <w:pPr>
              <w:spacing w:after="0"/>
            </w:pPr>
            <w:r>
              <w:rPr>
                <w:sz w:val="18"/>
              </w:rPr>
              <w:t>A second business feature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DD25EA" w14:textId="77777777" w:rsidR="006E07AE" w:rsidRDefault="00000000">
            <w:pPr>
              <w:spacing w:after="0"/>
            </w:pPr>
            <w:r>
              <w:rPr>
                <w:sz w:val="18"/>
              </w:rPr>
              <w:t>teachers</w:t>
            </w:r>
          </w:p>
        </w:tc>
      </w:tr>
      <w:tr w:rsidR="006E07AE" w14:paraId="38073795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2A5B3C" w14:textId="77777777" w:rsidR="006E07AE" w:rsidRDefault="00000000">
            <w:pPr>
              <w:spacing w:after="0"/>
            </w:pPr>
            <w:r>
              <w:rPr>
                <w:sz w:val="18"/>
              </w:rPr>
              <w:t>Another app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FAD660" w14:textId="77777777" w:rsidR="006E07AE" w:rsidRDefault="00000000">
            <w:pPr>
              <w:spacing w:after="0"/>
            </w:pPr>
            <w:r>
              <w:rPr>
                <w:sz w:val="18"/>
              </w:rPr>
              <w:t>A separate feature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FF08F4" w14:textId="77777777" w:rsidR="006E07AE" w:rsidRDefault="00000000">
            <w:pPr>
              <w:spacing w:after="0"/>
            </w:pPr>
            <w:r>
              <w:rPr>
                <w:sz w:val="18"/>
              </w:rPr>
              <w:t>attendance</w:t>
            </w:r>
          </w:p>
        </w:tc>
      </w:tr>
    </w:tbl>
    <w:p w14:paraId="07EC18CA" w14:textId="77777777" w:rsidR="006E07AE" w:rsidRDefault="006E07AE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6E07AE" w14:paraId="461E7736" w14:textId="77777777">
        <w:trPr>
          <w:jc w:val="center"/>
        </w:trPr>
        <w:tc>
          <w:tcPr>
            <w:tcW w:w="9994" w:type="dxa"/>
            <w:shd w:val="clear" w:color="auto" w:fill="E2F0D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77F9FB4" w14:textId="77777777" w:rsidR="006E07AE" w:rsidRDefault="00000000">
            <w:pPr>
              <w:spacing w:after="0"/>
            </w:pPr>
            <w:r>
              <w:rPr>
                <w:b/>
                <w:color w:val="17365D"/>
              </w:rPr>
              <w:t xml:space="preserve">Key idea: </w:t>
            </w:r>
            <w:r>
              <w:t>When someone says “create a module” in Django, they usually mean “create an app.” A project can contain many apps.</w:t>
            </w:r>
          </w:p>
        </w:tc>
      </w:tr>
    </w:tbl>
    <w:p w14:paraId="19D01CA6" w14:textId="77777777" w:rsidR="006E07AE" w:rsidRDefault="006E07AE">
      <w:pPr>
        <w:spacing w:after="0"/>
      </w:pPr>
    </w:p>
    <w:p w14:paraId="5FE7D176" w14:textId="77777777" w:rsidR="006E07AE" w:rsidRDefault="00000000">
      <w:r>
        <w:br w:type="page"/>
      </w:r>
    </w:p>
    <w:p w14:paraId="5B5B8ECE" w14:textId="77777777" w:rsidR="006E07AE" w:rsidRDefault="00000000">
      <w:pPr>
        <w:pStyle w:val="Heading1"/>
      </w:pPr>
      <w:r>
        <w:lastRenderedPageBreak/>
        <w:t>5. Create Your First Django Project</w:t>
      </w:r>
    </w:p>
    <w:p w14:paraId="6282671A" w14:textId="77777777" w:rsidR="006E07AE" w:rsidRDefault="00000000">
      <w:r>
        <w:t>From the folder where you want to create the project, run:</w:t>
      </w:r>
    </w:p>
    <w:p w14:paraId="3FBA2A5C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django-admin startproject school_management</w:t>
      </w:r>
    </w:p>
    <w:p w14:paraId="63F7E40F" w14:textId="77777777" w:rsidR="006E07AE" w:rsidRDefault="00000000">
      <w:r>
        <w:t>Move into the project folder:</w:t>
      </w:r>
    </w:p>
    <w:p w14:paraId="37F50F15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cd school_management</w:t>
      </w:r>
    </w:p>
    <w:p w14:paraId="4F50673A" w14:textId="77777777" w:rsidR="006E07AE" w:rsidRDefault="00000000">
      <w:r>
        <w:t>Start the development server:</w:t>
      </w:r>
    </w:p>
    <w:p w14:paraId="5A950AAA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python manage.py runserver</w:t>
      </w:r>
    </w:p>
    <w:p w14:paraId="22C6F97F" w14:textId="77777777" w:rsidR="006E07AE" w:rsidRDefault="00000000">
      <w:r>
        <w:t>Open the local address shown in the terminal, normally:</w:t>
      </w:r>
    </w:p>
    <w:p w14:paraId="465E3987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http://127.0.0.1:8000/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6E07AE" w14:paraId="388ADA22" w14:textId="77777777">
        <w:trPr>
          <w:jc w:val="center"/>
        </w:trPr>
        <w:tc>
          <w:tcPr>
            <w:tcW w:w="9994" w:type="dxa"/>
            <w:shd w:val="clear" w:color="auto" w:fill="FFF2C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7D1D952" w14:textId="77777777" w:rsidR="006E07AE" w:rsidRDefault="00000000">
            <w:pPr>
              <w:spacing w:after="0"/>
            </w:pPr>
            <w:r>
              <w:rPr>
                <w:b/>
                <w:color w:val="17365D"/>
              </w:rPr>
              <w:t xml:space="preserve">Development server: </w:t>
            </w:r>
            <w:r>
              <w:t>The built-in runserver command is for local development. Production applications should use a production deployment setup.</w:t>
            </w:r>
          </w:p>
        </w:tc>
      </w:tr>
    </w:tbl>
    <w:p w14:paraId="41DF1ECC" w14:textId="77777777" w:rsidR="006E07AE" w:rsidRDefault="006E07AE">
      <w:pPr>
        <w:spacing w:after="0"/>
      </w:pPr>
    </w:p>
    <w:p w14:paraId="27AD46C9" w14:textId="77777777" w:rsidR="006E07AE" w:rsidRDefault="00000000">
      <w:pPr>
        <w:pStyle w:val="Heading1"/>
      </w:pPr>
      <w:r>
        <w:t>6. Understand the Project Folder Structure</w:t>
      </w:r>
    </w:p>
    <w:p w14:paraId="3D815C38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school_management/</w:t>
      </w:r>
      <w:r>
        <w:br/>
        <w:t>|-- manage.py</w:t>
      </w:r>
      <w:r>
        <w:br/>
        <w:t>|-- school_management/</w:t>
      </w:r>
      <w:r>
        <w:br/>
        <w:t xml:space="preserve">    |-- __init__.py</w:t>
      </w:r>
      <w:r>
        <w:br/>
        <w:t xml:space="preserve">    |-- settings.py</w:t>
      </w:r>
      <w:r>
        <w:br/>
        <w:t xml:space="preserve">    |-- urls.py</w:t>
      </w:r>
      <w:r>
        <w:br/>
        <w:t xml:space="preserve">    |-- asgi.py</w:t>
      </w:r>
      <w:r>
        <w:br/>
        <w:t xml:space="preserve">    |-- wsgi.py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6E07AE" w14:paraId="650FA11A" w14:textId="77777777">
        <w:trPr>
          <w:tblHeader/>
          <w:jc w:val="center"/>
        </w:trPr>
        <w:tc>
          <w:tcPr>
            <w:tcW w:w="499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BBA9F6" w14:textId="77777777" w:rsidR="006E07A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499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73FF23" w14:textId="77777777" w:rsidR="006E07A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6E07AE" w14:paraId="4BD23DCC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A455E9" w14:textId="77777777" w:rsidR="006E07AE" w:rsidRDefault="00000000">
            <w:pPr>
              <w:spacing w:after="0"/>
            </w:pPr>
            <w:r>
              <w:rPr>
                <w:sz w:val="18"/>
              </w:rPr>
              <w:t>manage.py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80A1F6" w14:textId="77777777" w:rsidR="006E07AE" w:rsidRDefault="00000000">
            <w:pPr>
              <w:spacing w:after="0"/>
            </w:pPr>
            <w:r>
              <w:rPr>
                <w:sz w:val="18"/>
              </w:rPr>
              <w:t>Command-line entry point for project tasks such as runserver and migrate</w:t>
            </w:r>
          </w:p>
        </w:tc>
      </w:tr>
      <w:tr w:rsidR="006E07AE" w14:paraId="222F2C7B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999672" w14:textId="77777777" w:rsidR="006E07AE" w:rsidRDefault="00000000">
            <w:pPr>
              <w:spacing w:after="0"/>
            </w:pPr>
            <w:r>
              <w:rPr>
                <w:sz w:val="18"/>
              </w:rPr>
              <w:t>settings.py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2D7D5D" w14:textId="77777777" w:rsidR="006E07AE" w:rsidRDefault="00000000">
            <w:pPr>
              <w:spacing w:after="0"/>
            </w:pPr>
            <w:r>
              <w:rPr>
                <w:sz w:val="18"/>
              </w:rPr>
              <w:t>Project configuration: apps, database, templates, middleware, static files, etc.</w:t>
            </w:r>
          </w:p>
        </w:tc>
      </w:tr>
      <w:tr w:rsidR="006E07AE" w14:paraId="0C14881A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CA4068" w14:textId="77777777" w:rsidR="006E07AE" w:rsidRDefault="00000000">
            <w:pPr>
              <w:spacing w:after="0"/>
            </w:pPr>
            <w:r>
              <w:rPr>
                <w:sz w:val="18"/>
              </w:rPr>
              <w:t>urls.py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158178" w14:textId="77777777" w:rsidR="006E07AE" w:rsidRDefault="00000000">
            <w:pPr>
              <w:spacing w:after="0"/>
            </w:pPr>
            <w:r>
              <w:rPr>
                <w:sz w:val="18"/>
              </w:rPr>
              <w:t>Top-level URL routing for the project</w:t>
            </w:r>
          </w:p>
        </w:tc>
      </w:tr>
      <w:tr w:rsidR="006E07AE" w14:paraId="3C0B6D35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B60712" w14:textId="77777777" w:rsidR="006E07AE" w:rsidRDefault="00000000">
            <w:pPr>
              <w:spacing w:after="0"/>
            </w:pPr>
            <w:r>
              <w:rPr>
                <w:sz w:val="18"/>
              </w:rPr>
              <w:t>wsgi.py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39E4CE" w14:textId="77777777" w:rsidR="006E07AE" w:rsidRDefault="00000000">
            <w:pPr>
              <w:spacing w:after="0"/>
            </w:pPr>
            <w:r>
              <w:rPr>
                <w:sz w:val="18"/>
              </w:rPr>
              <w:t>WSGI entry point used by compatible production servers</w:t>
            </w:r>
          </w:p>
        </w:tc>
      </w:tr>
      <w:tr w:rsidR="006E07AE" w14:paraId="2DB18DD2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6950D7" w14:textId="77777777" w:rsidR="006E07AE" w:rsidRDefault="00000000">
            <w:pPr>
              <w:spacing w:after="0"/>
            </w:pPr>
            <w:r>
              <w:rPr>
                <w:sz w:val="18"/>
              </w:rPr>
              <w:t>asgi.py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4EFFA0" w14:textId="77777777" w:rsidR="006E07AE" w:rsidRDefault="00000000">
            <w:pPr>
              <w:spacing w:after="0"/>
            </w:pPr>
            <w:r>
              <w:rPr>
                <w:sz w:val="18"/>
              </w:rPr>
              <w:t>ASGI entry point used by compatible async-capable servers</w:t>
            </w:r>
          </w:p>
        </w:tc>
      </w:tr>
      <w:tr w:rsidR="006E07AE" w14:paraId="6F161444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9A6BF6" w14:textId="77777777" w:rsidR="006E07AE" w:rsidRDefault="00000000">
            <w:pPr>
              <w:spacing w:after="0"/>
            </w:pPr>
            <w:r>
              <w:rPr>
                <w:sz w:val="18"/>
              </w:rPr>
              <w:t>__init__.py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2C7876" w14:textId="77777777" w:rsidR="006E07AE" w:rsidRDefault="00000000">
            <w:pPr>
              <w:spacing w:after="0"/>
            </w:pPr>
            <w:r>
              <w:rPr>
                <w:sz w:val="18"/>
              </w:rPr>
              <w:t>Marks the folder as a Python package</w:t>
            </w:r>
          </w:p>
        </w:tc>
      </w:tr>
    </w:tbl>
    <w:p w14:paraId="3D1466E5" w14:textId="77777777" w:rsidR="006E07AE" w:rsidRDefault="006E07AE">
      <w:pPr>
        <w:spacing w:after="0"/>
      </w:pPr>
    </w:p>
    <w:p w14:paraId="52BC3223" w14:textId="77777777" w:rsidR="006E07AE" w:rsidRDefault="00000000">
      <w:pPr>
        <w:pStyle w:val="Heading1"/>
      </w:pPr>
      <w:r>
        <w:t>7. Create and Register a Django App</w:t>
      </w:r>
    </w:p>
    <w:p w14:paraId="18DC457B" w14:textId="77777777" w:rsidR="006E07AE" w:rsidRDefault="00000000">
      <w:r>
        <w:t>Create a feature module called students:</w:t>
      </w:r>
    </w:p>
    <w:p w14:paraId="55622E37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python manage.py startapp students</w:t>
      </w:r>
    </w:p>
    <w:p w14:paraId="3293C61A" w14:textId="77777777" w:rsidR="006E07AE" w:rsidRDefault="00000000">
      <w:r>
        <w:t>Django creates a structure similar to:</w:t>
      </w:r>
    </w:p>
    <w:p w14:paraId="6A23B047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students/</w:t>
      </w:r>
      <w:r>
        <w:br/>
        <w:t>|-- migrations/</w:t>
      </w:r>
      <w:r>
        <w:br/>
        <w:t>|-- __init__.py</w:t>
      </w:r>
      <w:r>
        <w:br/>
        <w:t>|-- admin.py</w:t>
      </w:r>
      <w:r>
        <w:br/>
        <w:t>|-- apps.py</w:t>
      </w:r>
      <w:r>
        <w:br/>
        <w:t>|-- models.py</w:t>
      </w:r>
      <w:r>
        <w:br/>
        <w:t>|-- tests.py</w:t>
      </w:r>
      <w:r>
        <w:br/>
        <w:t>|-- views.py</w:t>
      </w:r>
    </w:p>
    <w:p w14:paraId="762E9604" w14:textId="77777777" w:rsidR="006E07AE" w:rsidRDefault="00000000">
      <w:pPr>
        <w:pStyle w:val="Heading2"/>
      </w:pPr>
      <w:r>
        <w:lastRenderedPageBreak/>
        <w:t>Register the app</w:t>
      </w:r>
    </w:p>
    <w:p w14:paraId="743E0BD0" w14:textId="77777777" w:rsidR="006E07AE" w:rsidRDefault="00000000">
      <w:r>
        <w:t>Open school_management/settings.py and add the app to INSTALLED_APPS:</w:t>
      </w:r>
    </w:p>
    <w:p w14:paraId="0B582E37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INSTALLED_APPS = [</w:t>
      </w:r>
      <w:r>
        <w:br/>
        <w:t xml:space="preserve">    'django.contrib.admin',</w:t>
      </w:r>
      <w:r>
        <w:br/>
        <w:t xml:space="preserve">    'django.contrib.auth',</w:t>
      </w:r>
      <w:r>
        <w:br/>
        <w:t xml:space="preserve">    'django.contrib.contenttypes',</w:t>
      </w:r>
      <w:r>
        <w:br/>
        <w:t xml:space="preserve">    'django.contrib.sessions',</w:t>
      </w:r>
      <w:r>
        <w:br/>
        <w:t xml:space="preserve">    'django.contrib.messages',</w:t>
      </w:r>
      <w:r>
        <w:br/>
        <w:t xml:space="preserve">    'django.contrib.staticfiles',</w:t>
      </w:r>
      <w:r>
        <w:br/>
        <w:t xml:space="preserve">    'students',</w:t>
      </w:r>
      <w:r>
        <w:br/>
        <w:t>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6E07AE" w14:paraId="6286BB9B" w14:textId="77777777">
        <w:trPr>
          <w:jc w:val="center"/>
        </w:trPr>
        <w:tc>
          <w:tcPr>
            <w:tcW w:w="9994" w:type="dxa"/>
            <w:shd w:val="clear" w:color="auto" w:fill="D9EAF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0F1AD00" w14:textId="77777777" w:rsidR="006E07AE" w:rsidRDefault="00000000">
            <w:pPr>
              <w:spacing w:after="0"/>
            </w:pPr>
            <w:r>
              <w:rPr>
                <w:b/>
                <w:color w:val="17365D"/>
              </w:rPr>
              <w:t xml:space="preserve">Why register apps?: </w:t>
            </w:r>
            <w:r>
              <w:t>Django needs to know which apps participate in project features such as models, migrations, templates, and admin registration.</w:t>
            </w:r>
          </w:p>
        </w:tc>
      </w:tr>
    </w:tbl>
    <w:p w14:paraId="65D804A5" w14:textId="77777777" w:rsidR="006E07AE" w:rsidRDefault="006E07AE">
      <w:pPr>
        <w:spacing w:after="0"/>
      </w:pPr>
    </w:p>
    <w:p w14:paraId="2B3717E4" w14:textId="77777777" w:rsidR="006E07AE" w:rsidRDefault="00000000">
      <w:r>
        <w:br w:type="page"/>
      </w:r>
    </w:p>
    <w:p w14:paraId="7B9C5985" w14:textId="77777777" w:rsidR="006E07AE" w:rsidRDefault="00000000">
      <w:pPr>
        <w:pStyle w:val="Heading1"/>
      </w:pPr>
      <w:r>
        <w:lastRenderedPageBreak/>
        <w:t>8. URL Routing</w:t>
      </w:r>
    </w:p>
    <w:p w14:paraId="38233F66" w14:textId="77777777" w:rsidR="006E07AE" w:rsidRDefault="00000000">
      <w:r>
        <w:t>URLs decide which view function should run for a browser request.</w:t>
      </w:r>
    </w:p>
    <w:p w14:paraId="3B43FE1A" w14:textId="77777777" w:rsidR="006E07AE" w:rsidRDefault="00000000">
      <w:pPr>
        <w:pStyle w:val="Heading2"/>
      </w:pPr>
      <w:r>
        <w:t>8.1 Create app URLs</w:t>
      </w:r>
    </w:p>
    <w:p w14:paraId="3A780150" w14:textId="77777777" w:rsidR="006E07AE" w:rsidRDefault="00000000">
      <w:r>
        <w:t>Create students/urls.py:</w:t>
      </w:r>
    </w:p>
    <w:p w14:paraId="28D73A0C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from django.urls import path</w:t>
      </w:r>
      <w:r>
        <w:br/>
        <w:t>from . import views</w:t>
      </w:r>
      <w:r>
        <w:br/>
      </w:r>
      <w:r>
        <w:br/>
        <w:t>urlpatterns = [</w:t>
      </w:r>
      <w:r>
        <w:br/>
        <w:t xml:space="preserve">    path('', views.home, name='home'),</w:t>
      </w:r>
      <w:r>
        <w:br/>
        <w:t>]</w:t>
      </w:r>
    </w:p>
    <w:p w14:paraId="63DAABFC" w14:textId="77777777" w:rsidR="006E07AE" w:rsidRDefault="00000000">
      <w:pPr>
        <w:pStyle w:val="Heading2"/>
      </w:pPr>
      <w:r>
        <w:t>8.2 Create the view</w:t>
      </w:r>
    </w:p>
    <w:p w14:paraId="5704C347" w14:textId="77777777" w:rsidR="006E07AE" w:rsidRDefault="00000000">
      <w:r>
        <w:t>In students/views.py:</w:t>
      </w:r>
    </w:p>
    <w:p w14:paraId="6CC467BC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from django.http import HttpResponse</w:t>
      </w:r>
      <w:r>
        <w:br/>
      </w:r>
      <w:r>
        <w:br/>
        <w:t>def home(request):</w:t>
      </w:r>
      <w:r>
        <w:br/>
        <w:t xml:space="preserve">    return HttpResponse('Hello from Students app')</w:t>
      </w:r>
    </w:p>
    <w:p w14:paraId="45CC9B8C" w14:textId="77777777" w:rsidR="006E07AE" w:rsidRDefault="00000000">
      <w:pPr>
        <w:pStyle w:val="Heading2"/>
      </w:pPr>
      <w:r>
        <w:t>8.3 Connect app URLs to project URLs</w:t>
      </w:r>
    </w:p>
    <w:p w14:paraId="55781443" w14:textId="77777777" w:rsidR="006E07AE" w:rsidRDefault="00000000">
      <w:r>
        <w:t>In school_management/urls.py:</w:t>
      </w:r>
    </w:p>
    <w:p w14:paraId="7AAE3656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from django.contrib import admin</w:t>
      </w:r>
      <w:r>
        <w:br/>
        <w:t>from django.urls import include, path</w:t>
      </w:r>
      <w:r>
        <w:br/>
      </w:r>
      <w:r>
        <w:br/>
        <w:t>urlpatterns = [</w:t>
      </w:r>
      <w:r>
        <w:br/>
        <w:t xml:space="preserve">    path('admin/', admin.site.urls),</w:t>
      </w:r>
      <w:r>
        <w:br/>
        <w:t xml:space="preserve">    path('', include('students.urls')),</w:t>
      </w:r>
      <w:r>
        <w:br/>
        <w:t>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6E07AE" w14:paraId="068A3C68" w14:textId="77777777">
        <w:trPr>
          <w:jc w:val="center"/>
        </w:trPr>
        <w:tc>
          <w:tcPr>
            <w:tcW w:w="9994" w:type="dxa"/>
            <w:shd w:val="clear" w:color="auto" w:fill="E2F0D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86785F2" w14:textId="77777777" w:rsidR="006E07AE" w:rsidRDefault="00000000">
            <w:pPr>
              <w:spacing w:after="0"/>
            </w:pPr>
            <w:r>
              <w:rPr>
                <w:b/>
                <w:color w:val="17365D"/>
              </w:rPr>
              <w:t xml:space="preserve">Good structure: </w:t>
            </w:r>
            <w:r>
              <w:t>Keep feature-specific URLs inside each app and use include() in the project-level urls.py. This keeps large projects easier to maintain.</w:t>
            </w:r>
          </w:p>
        </w:tc>
      </w:tr>
    </w:tbl>
    <w:p w14:paraId="003C0AB2" w14:textId="77777777" w:rsidR="006E07AE" w:rsidRDefault="006E07AE">
      <w:pPr>
        <w:spacing w:after="0"/>
      </w:pPr>
    </w:p>
    <w:p w14:paraId="1A7308E3" w14:textId="77777777" w:rsidR="006E07AE" w:rsidRDefault="00000000">
      <w:pPr>
        <w:pStyle w:val="Heading1"/>
      </w:pPr>
      <w:r>
        <w:t>9. Views and HTTP Responses</w:t>
      </w:r>
    </w:p>
    <w:p w14:paraId="4A28A51D" w14:textId="77777777" w:rsidR="006E07AE" w:rsidRDefault="00000000">
      <w:r>
        <w:t>A view receives an HttpRequest object and returns an HttpResponse object. Most beginner projects use function-based views first.</w:t>
      </w:r>
    </w:p>
    <w:p w14:paraId="145317AB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from django.http import HttpResponse</w:t>
      </w:r>
      <w:r>
        <w:br/>
      </w:r>
      <w:r>
        <w:br/>
        <w:t>def about(request):</w:t>
      </w:r>
      <w:r>
        <w:br/>
        <w:t xml:space="preserve">    return HttpResponse('About page')</w:t>
      </w:r>
    </w:p>
    <w:p w14:paraId="52BFC7C6" w14:textId="77777777" w:rsidR="006E07AE" w:rsidRDefault="00000000">
      <w:pPr>
        <w:pStyle w:val="Heading2"/>
      </w:pPr>
      <w:r>
        <w:t>Returning HTML using render()</w:t>
      </w:r>
    </w:p>
    <w:p w14:paraId="225FC9CD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from django.shortcuts import render</w:t>
      </w:r>
      <w:r>
        <w:br/>
      </w:r>
      <w:r>
        <w:br/>
        <w:t>def home(request):</w:t>
      </w:r>
      <w:r>
        <w:br/>
        <w:t xml:space="preserve">    context = {'name': 'Surya'}</w:t>
      </w:r>
      <w:r>
        <w:br/>
        <w:t xml:space="preserve">    return render(request, 'students/home.html', context)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6E07AE" w14:paraId="1C9770B8" w14:textId="77777777">
        <w:trPr>
          <w:jc w:val="center"/>
        </w:trPr>
        <w:tc>
          <w:tcPr>
            <w:tcW w:w="9994" w:type="dxa"/>
            <w:shd w:val="clear" w:color="auto" w:fill="D9EAF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FCD9344" w14:textId="77777777" w:rsidR="006E07AE" w:rsidRDefault="00000000">
            <w:pPr>
              <w:spacing w:after="0"/>
            </w:pPr>
            <w:r>
              <w:rPr>
                <w:b/>
                <w:color w:val="17365D"/>
              </w:rPr>
              <w:t xml:space="preserve">Context: </w:t>
            </w:r>
            <w:r>
              <w:t>The context dictionary carries data from Python code in the view to the HTML template.</w:t>
            </w:r>
          </w:p>
        </w:tc>
      </w:tr>
    </w:tbl>
    <w:p w14:paraId="78CC1496" w14:textId="77777777" w:rsidR="006E07AE" w:rsidRDefault="006E07AE">
      <w:pPr>
        <w:spacing w:after="0"/>
      </w:pPr>
    </w:p>
    <w:p w14:paraId="483EC537" w14:textId="77777777" w:rsidR="006E07AE" w:rsidRDefault="00000000">
      <w:pPr>
        <w:pStyle w:val="Heading1"/>
      </w:pPr>
      <w:r>
        <w:lastRenderedPageBreak/>
        <w:t>10. Templates and Dynamic HTML</w:t>
      </w:r>
    </w:p>
    <w:p w14:paraId="2B20993C" w14:textId="77777777" w:rsidR="006E07AE" w:rsidRDefault="00000000">
      <w:r>
        <w:t>Create this folder structure inside the students app:</w:t>
      </w:r>
    </w:p>
    <w:p w14:paraId="1CA36CDD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students/</w:t>
      </w:r>
      <w:r>
        <w:br/>
        <w:t>|-- templates/</w:t>
      </w:r>
      <w:r>
        <w:br/>
        <w:t xml:space="preserve">    |-- students/</w:t>
      </w:r>
      <w:r>
        <w:br/>
        <w:t xml:space="preserve">        |-- home.html</w:t>
      </w:r>
    </w:p>
    <w:p w14:paraId="44941A80" w14:textId="77777777" w:rsidR="006E07AE" w:rsidRDefault="00000000">
      <w:r>
        <w:t>students/templates/students/home.html:</w:t>
      </w:r>
    </w:p>
    <w:p w14:paraId="00C96D88" w14:textId="5937B83A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&lt;!DOCTYPE html&gt;</w:t>
      </w:r>
      <w:r>
        <w:br/>
        <w:t>&lt;html&gt;</w:t>
      </w:r>
      <w:r>
        <w:br/>
        <w:t>&lt;head&gt;</w:t>
      </w:r>
      <w:r>
        <w:br/>
        <w:t xml:space="preserve">    &lt;title&gt;</w:t>
      </w:r>
      <w:hyperlink r:id="rId8" w:history="1">
        <w:r w:rsidRPr="001B2834">
          <w:rPr>
            <w:rStyle w:val="Hyperlink"/>
          </w:rPr>
          <w:t>Django Home</w:t>
        </w:r>
      </w:hyperlink>
      <w:r>
        <w:t>&lt;/title&gt;</w:t>
      </w:r>
      <w:r>
        <w:br/>
        <w:t>&lt;/head&gt;</w:t>
      </w:r>
      <w:r>
        <w:br/>
        <w:t>&lt;body&gt;</w:t>
      </w:r>
      <w:r>
        <w:br/>
        <w:t xml:space="preserve">    &lt;h1&gt;Welcome, {{ name }}&lt;/h1&gt;</w:t>
      </w:r>
      <w:r>
        <w:br/>
        <w:t>&lt;/body&gt;</w:t>
      </w:r>
      <w:r>
        <w:br/>
        <w:t>&lt;/html&gt;</w:t>
      </w:r>
    </w:p>
    <w:p w14:paraId="4A7BA364" w14:textId="77777777" w:rsidR="006E07AE" w:rsidRDefault="00000000">
      <w:pPr>
        <w:pStyle w:val="Heading2"/>
      </w:pPr>
      <w:r>
        <w:t>Useful template syntax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6E07AE" w14:paraId="07B220D8" w14:textId="77777777">
        <w:trPr>
          <w:tblHeader/>
          <w:jc w:val="center"/>
        </w:trPr>
        <w:tc>
          <w:tcPr>
            <w:tcW w:w="499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381AE2" w14:textId="77777777" w:rsidR="006E07A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499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6C1016" w14:textId="77777777" w:rsidR="006E07A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Syntax</w:t>
            </w:r>
          </w:p>
        </w:tc>
      </w:tr>
      <w:tr w:rsidR="006E07AE" w14:paraId="72A6AF09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A2B3E4" w14:textId="77777777" w:rsidR="006E07AE" w:rsidRDefault="00000000">
            <w:pPr>
              <w:spacing w:after="0"/>
            </w:pPr>
            <w:r>
              <w:rPr>
                <w:sz w:val="18"/>
              </w:rPr>
              <w:t>Print a value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DC1F3A" w14:textId="77777777" w:rsidR="006E07AE" w:rsidRDefault="00000000">
            <w:pPr>
              <w:spacing w:after="0"/>
            </w:pPr>
            <w:r>
              <w:rPr>
                <w:sz w:val="18"/>
              </w:rPr>
              <w:t>{{ student.name }}</w:t>
            </w:r>
          </w:p>
        </w:tc>
      </w:tr>
      <w:tr w:rsidR="006E07AE" w14:paraId="388CF56E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95EA98" w14:textId="77777777" w:rsidR="006E07AE" w:rsidRDefault="00000000">
            <w:pPr>
              <w:spacing w:after="0"/>
            </w:pPr>
            <w:r>
              <w:rPr>
                <w:sz w:val="18"/>
              </w:rPr>
              <w:t>If condition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5D303" w14:textId="77777777" w:rsidR="006E07AE" w:rsidRDefault="00000000">
            <w:pPr>
              <w:spacing w:after="0"/>
            </w:pPr>
            <w:r>
              <w:rPr>
                <w:sz w:val="18"/>
              </w:rPr>
              <w:t>{% if student %} ... {% endif %}</w:t>
            </w:r>
          </w:p>
        </w:tc>
      </w:tr>
      <w:tr w:rsidR="006E07AE" w14:paraId="06A0334F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B0408D" w14:textId="77777777" w:rsidR="006E07AE" w:rsidRDefault="00000000">
            <w:pPr>
              <w:spacing w:after="0"/>
            </w:pPr>
            <w:r>
              <w:rPr>
                <w:sz w:val="18"/>
              </w:rPr>
              <w:t>Loop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A90E8F" w14:textId="77777777" w:rsidR="006E07AE" w:rsidRDefault="00000000">
            <w:pPr>
              <w:spacing w:after="0"/>
            </w:pPr>
            <w:r>
              <w:rPr>
                <w:sz w:val="18"/>
              </w:rPr>
              <w:t>{% for student in students %} ... {% endfor %}</w:t>
            </w:r>
          </w:p>
        </w:tc>
      </w:tr>
      <w:tr w:rsidR="006E07AE" w14:paraId="380D3D94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DD0962" w14:textId="77777777" w:rsidR="006E07AE" w:rsidRDefault="00000000">
            <w:pPr>
              <w:spacing w:after="0"/>
            </w:pPr>
            <w:r>
              <w:rPr>
                <w:sz w:val="18"/>
              </w:rPr>
              <w:t>URL by name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BDCA79" w14:textId="77777777" w:rsidR="006E07AE" w:rsidRDefault="00000000">
            <w:pPr>
              <w:spacing w:after="0"/>
            </w:pPr>
            <w:r>
              <w:rPr>
                <w:sz w:val="18"/>
              </w:rPr>
              <w:t>{% url 'student_list' %}</w:t>
            </w:r>
          </w:p>
        </w:tc>
      </w:tr>
      <w:tr w:rsidR="006E07AE" w14:paraId="34ACB979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02464" w14:textId="77777777" w:rsidR="006E07AE" w:rsidRDefault="00000000">
            <w:pPr>
              <w:spacing w:after="0"/>
            </w:pPr>
            <w:r>
              <w:rPr>
                <w:sz w:val="18"/>
              </w:rPr>
              <w:t>Load static tags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80F10F" w14:textId="77777777" w:rsidR="006E07AE" w:rsidRDefault="00000000">
            <w:pPr>
              <w:spacing w:after="0"/>
            </w:pPr>
            <w:r>
              <w:rPr>
                <w:sz w:val="18"/>
              </w:rPr>
              <w:t>{% load static %}</w:t>
            </w:r>
          </w:p>
        </w:tc>
      </w:tr>
    </w:tbl>
    <w:p w14:paraId="61541585" w14:textId="77777777" w:rsidR="006E07AE" w:rsidRDefault="006E07AE">
      <w:pPr>
        <w:spacing w:after="0"/>
      </w:pPr>
    </w:p>
    <w:p w14:paraId="71CA82DA" w14:textId="77777777" w:rsidR="006E07AE" w:rsidRDefault="00000000">
      <w:pPr>
        <w:pStyle w:val="Heading2"/>
      </w:pPr>
      <w:r>
        <w:t>Template inheritance</w:t>
      </w:r>
    </w:p>
    <w:p w14:paraId="010AE8D9" w14:textId="77777777" w:rsidR="006E07AE" w:rsidRDefault="00000000">
      <w:r>
        <w:t>Use a base template so headers, navigation, and common layout are not duplicated.</w:t>
      </w:r>
    </w:p>
    <w:p w14:paraId="1A9385DB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&lt;!-- base.html --&gt;</w:t>
      </w:r>
      <w:r>
        <w:br/>
        <w:t>&lt;!DOCTYPE html&gt;</w:t>
      </w:r>
      <w:r>
        <w:br/>
        <w:t>&lt;html&gt;</w:t>
      </w:r>
      <w:r>
        <w:br/>
        <w:t>&lt;body&gt;</w:t>
      </w:r>
      <w:r>
        <w:br/>
        <w:t xml:space="preserve">    &lt;nav&gt;Student Management&lt;/nav&gt;</w:t>
      </w:r>
      <w:r>
        <w:br/>
        <w:t xml:space="preserve">    {% block content %}{% endblock %}</w:t>
      </w:r>
      <w:r>
        <w:br/>
        <w:t>&lt;/body&gt;</w:t>
      </w:r>
      <w:r>
        <w:br/>
        <w:t>&lt;/html&gt;</w:t>
      </w:r>
      <w:r>
        <w:br/>
      </w:r>
      <w:r>
        <w:br/>
        <w:t>&lt;!-- student_list.html --&gt;</w:t>
      </w:r>
      <w:r>
        <w:br/>
        <w:t>{% extends 'students/base.html' %}</w:t>
      </w:r>
      <w:r>
        <w:br/>
        <w:t>{% block content %}</w:t>
      </w:r>
      <w:r>
        <w:br/>
        <w:t>&lt;h1&gt;Students&lt;/h1&gt;</w:t>
      </w:r>
      <w:r>
        <w:br/>
        <w:t>{% endblock %}</w:t>
      </w:r>
    </w:p>
    <w:p w14:paraId="2882DECE" w14:textId="77777777" w:rsidR="006E07AE" w:rsidRDefault="00000000">
      <w:pPr>
        <w:pStyle w:val="Heading1"/>
      </w:pPr>
      <w:r>
        <w:t>11. Static Files: CSS, JavaScript, Images</w:t>
      </w:r>
    </w:p>
    <w:p w14:paraId="3FAA4550" w14:textId="77777777" w:rsidR="006E07AE" w:rsidRDefault="00000000">
      <w:r>
        <w:t>For app-level static files, create:</w:t>
      </w:r>
    </w:p>
    <w:p w14:paraId="0231E04D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students/</w:t>
      </w:r>
      <w:r>
        <w:br/>
        <w:t>|-- static/</w:t>
      </w:r>
      <w:r>
        <w:br/>
        <w:t xml:space="preserve">    |-- students/</w:t>
      </w:r>
      <w:r>
        <w:br/>
        <w:t xml:space="preserve">        |-- style.css</w:t>
      </w:r>
    </w:p>
    <w:p w14:paraId="4E7697AE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lastRenderedPageBreak/>
        <w:t>/* students/static/students/style.css */</w:t>
      </w:r>
      <w:r>
        <w:br/>
        <w:t>body {</w:t>
      </w:r>
      <w:r>
        <w:br/>
        <w:t xml:space="preserve">    font-family: Arial, sans-serif;</w:t>
      </w:r>
      <w:r>
        <w:br/>
        <w:t xml:space="preserve">    margin: 30px;</w:t>
      </w:r>
      <w:r>
        <w:br/>
        <w:t>}</w:t>
      </w:r>
    </w:p>
    <w:p w14:paraId="36A5C069" w14:textId="77777777" w:rsidR="006E07AE" w:rsidRDefault="00000000">
      <w:r>
        <w:t>Load it in a template:</w:t>
      </w:r>
    </w:p>
    <w:p w14:paraId="0FD35098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{% load static %}</w:t>
      </w:r>
      <w:r>
        <w:br/>
        <w:t>&lt;link rel="stylesheet" href="{% static 'students/style.css' %}"&gt;</w:t>
      </w:r>
    </w:p>
    <w:p w14:paraId="38C77F88" w14:textId="77777777" w:rsidR="006E07AE" w:rsidRDefault="00000000">
      <w:r>
        <w:br w:type="page"/>
      </w:r>
    </w:p>
    <w:p w14:paraId="5874539B" w14:textId="77777777" w:rsidR="006E07AE" w:rsidRDefault="00000000">
      <w:pPr>
        <w:pStyle w:val="Heading1"/>
      </w:pPr>
      <w:r>
        <w:lastRenderedPageBreak/>
        <w:t>12. Models, Database, and Django ORM</w:t>
      </w:r>
    </w:p>
    <w:p w14:paraId="01B83AED" w14:textId="77777777" w:rsidR="006E07AE" w:rsidRDefault="00000000">
      <w:r>
        <w:t>A model is a Python class that describes the data you want to store. Django converts model definitions into database tables through migrations.</w:t>
      </w:r>
    </w:p>
    <w:p w14:paraId="13B952DE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# students/models.py</w:t>
      </w:r>
      <w:r>
        <w:br/>
        <w:t>from django.db import models</w:t>
      </w:r>
      <w:r>
        <w:br/>
      </w:r>
      <w:r>
        <w:br/>
        <w:t>class Student(models.Model):</w:t>
      </w:r>
      <w:r>
        <w:br/>
        <w:t xml:space="preserve">    name = models.CharField(max_length=100)</w:t>
      </w:r>
      <w:r>
        <w:br/>
        <w:t xml:space="preserve">    email = models.EmailField(unique=True)</w:t>
      </w:r>
      <w:r>
        <w:br/>
        <w:t xml:space="preserve">    course = models.CharField(max_length=100)</w:t>
      </w:r>
      <w:r>
        <w:br/>
        <w:t xml:space="preserve">    age = models.PositiveIntegerField()</w:t>
      </w:r>
      <w:r>
        <w:br/>
        <w:t xml:space="preserve">    created_at = models.DateTimeField(auto_now_add=True)</w:t>
      </w:r>
      <w:r>
        <w:br/>
      </w:r>
      <w:r>
        <w:br/>
        <w:t xml:space="preserve">    def __str__(self):</w:t>
      </w:r>
      <w:r>
        <w:br/>
        <w:t xml:space="preserve">        return self.name</w:t>
      </w:r>
    </w:p>
    <w:p w14:paraId="47ACCE0A" w14:textId="77777777" w:rsidR="006E07AE" w:rsidRDefault="00000000">
      <w:pPr>
        <w:pStyle w:val="Heading2"/>
      </w:pPr>
      <w:r>
        <w:t>Common field types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6E07AE" w14:paraId="7F6CD2E5" w14:textId="77777777">
        <w:trPr>
          <w:tblHeader/>
          <w:jc w:val="center"/>
        </w:trPr>
        <w:tc>
          <w:tcPr>
            <w:tcW w:w="499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6939BD" w14:textId="77777777" w:rsidR="006E07A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99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D8D4EA" w14:textId="77777777" w:rsidR="006E07A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Typical use</w:t>
            </w:r>
          </w:p>
        </w:tc>
      </w:tr>
      <w:tr w:rsidR="006E07AE" w14:paraId="28947214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E39CBF" w14:textId="77777777" w:rsidR="006E07AE" w:rsidRDefault="00000000">
            <w:pPr>
              <w:spacing w:after="0"/>
            </w:pPr>
            <w:r>
              <w:rPr>
                <w:sz w:val="18"/>
              </w:rPr>
              <w:t>CharField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01011D" w14:textId="77777777" w:rsidR="006E07AE" w:rsidRDefault="00000000">
            <w:pPr>
              <w:spacing w:after="0"/>
            </w:pPr>
            <w:r>
              <w:rPr>
                <w:sz w:val="18"/>
              </w:rPr>
              <w:t>Short text; max_length is required</w:t>
            </w:r>
          </w:p>
        </w:tc>
      </w:tr>
      <w:tr w:rsidR="006E07AE" w14:paraId="53A88931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E93A1D" w14:textId="77777777" w:rsidR="006E07AE" w:rsidRDefault="00000000">
            <w:pPr>
              <w:spacing w:after="0"/>
            </w:pPr>
            <w:r>
              <w:rPr>
                <w:sz w:val="18"/>
              </w:rPr>
              <w:t>TextField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674400" w14:textId="77777777" w:rsidR="006E07AE" w:rsidRDefault="00000000">
            <w:pPr>
              <w:spacing w:after="0"/>
            </w:pPr>
            <w:r>
              <w:rPr>
                <w:sz w:val="18"/>
              </w:rPr>
              <w:t>Long text</w:t>
            </w:r>
          </w:p>
        </w:tc>
      </w:tr>
      <w:tr w:rsidR="006E07AE" w14:paraId="57018C3A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A40ACD" w14:textId="77777777" w:rsidR="006E07AE" w:rsidRDefault="00000000">
            <w:pPr>
              <w:spacing w:after="0"/>
            </w:pPr>
            <w:r>
              <w:rPr>
                <w:sz w:val="18"/>
              </w:rPr>
              <w:t>IntegerField / PositiveIntegerField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3F0076" w14:textId="77777777" w:rsidR="006E07AE" w:rsidRDefault="00000000">
            <w:pPr>
              <w:spacing w:after="0"/>
            </w:pPr>
            <w:r>
              <w:rPr>
                <w:sz w:val="18"/>
              </w:rPr>
              <w:t>Whole numbers</w:t>
            </w:r>
          </w:p>
        </w:tc>
      </w:tr>
      <w:tr w:rsidR="006E07AE" w14:paraId="003408AB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6D7358" w14:textId="77777777" w:rsidR="006E07AE" w:rsidRDefault="00000000">
            <w:pPr>
              <w:spacing w:after="0"/>
            </w:pPr>
            <w:r>
              <w:rPr>
                <w:sz w:val="18"/>
              </w:rPr>
              <w:t>DecimalField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EEF4DA" w14:textId="77777777" w:rsidR="006E07AE" w:rsidRDefault="00000000">
            <w:pPr>
              <w:spacing w:after="0"/>
            </w:pPr>
            <w:r>
              <w:rPr>
                <w:sz w:val="18"/>
              </w:rPr>
              <w:t>Money/precise decimals</w:t>
            </w:r>
          </w:p>
        </w:tc>
      </w:tr>
      <w:tr w:rsidR="006E07AE" w14:paraId="44E4C791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3D47CF" w14:textId="77777777" w:rsidR="006E07AE" w:rsidRDefault="00000000">
            <w:pPr>
              <w:spacing w:after="0"/>
            </w:pPr>
            <w:r>
              <w:rPr>
                <w:sz w:val="18"/>
              </w:rPr>
              <w:t>BooleanField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F8B92D" w14:textId="77777777" w:rsidR="006E07AE" w:rsidRDefault="00000000">
            <w:pPr>
              <w:spacing w:after="0"/>
            </w:pPr>
            <w:r>
              <w:rPr>
                <w:sz w:val="18"/>
              </w:rPr>
              <w:t>True/False</w:t>
            </w:r>
          </w:p>
        </w:tc>
      </w:tr>
      <w:tr w:rsidR="006E07AE" w14:paraId="56273E54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8E5D0" w14:textId="77777777" w:rsidR="006E07AE" w:rsidRDefault="00000000">
            <w:pPr>
              <w:spacing w:after="0"/>
            </w:pPr>
            <w:r>
              <w:rPr>
                <w:sz w:val="18"/>
              </w:rPr>
              <w:t>DateField / DateTimeField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2511C4" w14:textId="77777777" w:rsidR="006E07AE" w:rsidRDefault="00000000">
            <w:pPr>
              <w:spacing w:after="0"/>
            </w:pPr>
            <w:r>
              <w:rPr>
                <w:sz w:val="18"/>
              </w:rPr>
              <w:t>Dates and timestamps</w:t>
            </w:r>
          </w:p>
        </w:tc>
      </w:tr>
      <w:tr w:rsidR="006E07AE" w14:paraId="17BDC65A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8F0A36" w14:textId="77777777" w:rsidR="006E07AE" w:rsidRDefault="00000000">
            <w:pPr>
              <w:spacing w:after="0"/>
            </w:pPr>
            <w:r>
              <w:rPr>
                <w:sz w:val="18"/>
              </w:rPr>
              <w:t>EmailField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879076" w14:textId="77777777" w:rsidR="006E07AE" w:rsidRDefault="00000000">
            <w:pPr>
              <w:spacing w:after="0"/>
            </w:pPr>
            <w:r>
              <w:rPr>
                <w:sz w:val="18"/>
              </w:rPr>
              <w:t>Email-format validation</w:t>
            </w:r>
          </w:p>
        </w:tc>
      </w:tr>
      <w:tr w:rsidR="006E07AE" w14:paraId="0F561D76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6F291C" w14:textId="77777777" w:rsidR="006E07AE" w:rsidRDefault="00000000">
            <w:pPr>
              <w:spacing w:after="0"/>
            </w:pPr>
            <w:r>
              <w:rPr>
                <w:sz w:val="18"/>
              </w:rPr>
              <w:t>ForeignKey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88FCC6" w14:textId="77777777" w:rsidR="006E07AE" w:rsidRDefault="00000000">
            <w:pPr>
              <w:spacing w:after="0"/>
            </w:pPr>
            <w:r>
              <w:rPr>
                <w:sz w:val="18"/>
              </w:rPr>
              <w:t>Many-to-one relationship</w:t>
            </w:r>
          </w:p>
        </w:tc>
      </w:tr>
    </w:tbl>
    <w:p w14:paraId="75B4F00F" w14:textId="77777777" w:rsidR="006E07AE" w:rsidRDefault="006E07AE">
      <w:pPr>
        <w:spacing w:after="0"/>
      </w:pPr>
    </w:p>
    <w:p w14:paraId="396A787E" w14:textId="77777777" w:rsidR="006E07AE" w:rsidRDefault="00000000">
      <w:pPr>
        <w:pStyle w:val="Heading2"/>
      </w:pPr>
      <w:r>
        <w:t>Using the ORM</w:t>
      </w:r>
    </w:p>
    <w:p w14:paraId="449D5C28" w14:textId="77777777" w:rsidR="006E07AE" w:rsidRDefault="00000000">
      <w:r>
        <w:t>The Django ORM lets you work with rows using Python instead of writing SQL for common operations.</w:t>
      </w:r>
    </w:p>
    <w:p w14:paraId="63E530F6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lastRenderedPageBreak/>
        <w:t># Create</w:t>
      </w:r>
      <w:r>
        <w:br/>
        <w:t>Student.objects.create(</w:t>
      </w:r>
      <w:r>
        <w:br/>
        <w:t xml:space="preserve">    name='Asha',</w:t>
      </w:r>
      <w:r>
        <w:br/>
        <w:t xml:space="preserve">    email='asha@example.com',</w:t>
      </w:r>
      <w:r>
        <w:br/>
        <w:t xml:space="preserve">    course='Python',</w:t>
      </w:r>
      <w:r>
        <w:br/>
        <w:t xml:space="preserve">    age=21</w:t>
      </w:r>
      <w:r>
        <w:br/>
        <w:t>)</w:t>
      </w:r>
      <w:r>
        <w:br/>
      </w:r>
      <w:r>
        <w:br/>
        <w:t># Read all</w:t>
      </w:r>
      <w:r>
        <w:br/>
        <w:t>students = Student.objects.all()</w:t>
      </w:r>
      <w:r>
        <w:br/>
      </w:r>
      <w:r>
        <w:br/>
        <w:t># Filter</w:t>
      </w:r>
      <w:r>
        <w:br/>
        <w:t>python_students = Student.objects.filter(course='Python')</w:t>
      </w:r>
      <w:r>
        <w:br/>
      </w:r>
      <w:r>
        <w:br/>
        <w:t># Get one</w:t>
      </w:r>
      <w:r>
        <w:br/>
        <w:t>student = Student.objects.get(id=1)</w:t>
      </w:r>
      <w:r>
        <w:br/>
      </w:r>
      <w:r>
        <w:br/>
        <w:t># Update</w:t>
      </w:r>
      <w:r>
        <w:br/>
        <w:t>student.course = 'Django'</w:t>
      </w:r>
      <w:r>
        <w:br/>
        <w:t>student.save()</w:t>
      </w:r>
      <w:r>
        <w:br/>
      </w:r>
      <w:r>
        <w:br/>
        <w:t># Delete</w:t>
      </w:r>
      <w:r>
        <w:br/>
        <w:t>student.delete()</w:t>
      </w:r>
    </w:p>
    <w:p w14:paraId="6A9443AD" w14:textId="77777777" w:rsidR="006E07AE" w:rsidRDefault="00000000">
      <w:pPr>
        <w:pStyle w:val="Heading1"/>
      </w:pPr>
      <w:r>
        <w:t>13. Migrations</w:t>
      </w:r>
    </w:p>
    <w:p w14:paraId="54F53CC8" w14:textId="77777777" w:rsidR="006E07AE" w:rsidRDefault="00000000">
      <w:r>
        <w:t>Migrations are Django's way of tracking and applying database schema changes.</w:t>
      </w:r>
    </w:p>
    <w:p w14:paraId="5F29A4F0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python manage.py makemigrations</w:t>
      </w:r>
      <w:r>
        <w:br/>
        <w:t>python manage.py migrate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6E07AE" w14:paraId="68207D84" w14:textId="77777777">
        <w:trPr>
          <w:tblHeader/>
          <w:jc w:val="center"/>
        </w:trPr>
        <w:tc>
          <w:tcPr>
            <w:tcW w:w="499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A974AF" w14:textId="77777777" w:rsidR="006E07A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w="499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EE5430" w14:textId="77777777" w:rsidR="006E07A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 w:rsidR="006E07AE" w14:paraId="2C9E3FEF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7C271E" w14:textId="77777777" w:rsidR="006E07AE" w:rsidRDefault="00000000">
            <w:pPr>
              <w:spacing w:after="0"/>
            </w:pPr>
            <w:r>
              <w:rPr>
                <w:sz w:val="18"/>
              </w:rPr>
              <w:t>makemigrations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F56E88" w14:textId="77777777" w:rsidR="006E07AE" w:rsidRDefault="00000000">
            <w:pPr>
              <w:spacing w:after="0"/>
            </w:pPr>
            <w:r>
              <w:rPr>
                <w:sz w:val="18"/>
              </w:rPr>
              <w:t>Creates migration files from model changes</w:t>
            </w:r>
          </w:p>
        </w:tc>
      </w:tr>
      <w:tr w:rsidR="006E07AE" w14:paraId="5D17D192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077636" w14:textId="77777777" w:rsidR="006E07AE" w:rsidRDefault="00000000">
            <w:pPr>
              <w:spacing w:after="0"/>
            </w:pPr>
            <w:r>
              <w:rPr>
                <w:sz w:val="18"/>
              </w:rPr>
              <w:t>migrate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4ECCE9" w14:textId="77777777" w:rsidR="006E07AE" w:rsidRDefault="00000000">
            <w:pPr>
              <w:spacing w:after="0"/>
            </w:pPr>
            <w:r>
              <w:rPr>
                <w:sz w:val="18"/>
              </w:rPr>
              <w:t>Applies pending migrations to the database</w:t>
            </w:r>
          </w:p>
        </w:tc>
      </w:tr>
      <w:tr w:rsidR="006E07AE" w14:paraId="14E725D3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CFC074" w14:textId="77777777" w:rsidR="006E07AE" w:rsidRDefault="00000000">
            <w:pPr>
              <w:spacing w:after="0"/>
            </w:pPr>
            <w:r>
              <w:rPr>
                <w:sz w:val="18"/>
              </w:rPr>
              <w:t>showmigrations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1709FE" w14:textId="77777777" w:rsidR="006E07AE" w:rsidRDefault="00000000">
            <w:pPr>
              <w:spacing w:after="0"/>
            </w:pPr>
            <w:r>
              <w:rPr>
                <w:sz w:val="18"/>
              </w:rPr>
              <w:t>Shows migration status</w:t>
            </w:r>
          </w:p>
        </w:tc>
      </w:tr>
    </w:tbl>
    <w:p w14:paraId="02A2CD3F" w14:textId="77777777" w:rsidR="006E07AE" w:rsidRDefault="006E07AE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6E07AE" w14:paraId="736FF606" w14:textId="77777777">
        <w:trPr>
          <w:jc w:val="center"/>
        </w:trPr>
        <w:tc>
          <w:tcPr>
            <w:tcW w:w="9994" w:type="dxa"/>
            <w:shd w:val="clear" w:color="auto" w:fill="FFF2C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AA8A934" w14:textId="77777777" w:rsidR="006E07AE" w:rsidRDefault="00000000">
            <w:pPr>
              <w:spacing w:after="0"/>
            </w:pPr>
            <w:r>
              <w:rPr>
                <w:b/>
                <w:color w:val="17365D"/>
              </w:rPr>
              <w:t xml:space="preserve">Common fresher mistake: </w:t>
            </w:r>
            <w:r>
              <w:t>Creating or changing a model but forgetting to run makemigrations and migrate. If the database table or column is missing, check migrations first.</w:t>
            </w:r>
          </w:p>
        </w:tc>
      </w:tr>
    </w:tbl>
    <w:p w14:paraId="293E359F" w14:textId="77777777" w:rsidR="006E07AE" w:rsidRDefault="006E07AE">
      <w:pPr>
        <w:spacing w:after="0"/>
      </w:pPr>
    </w:p>
    <w:p w14:paraId="529BEEE6" w14:textId="77777777" w:rsidR="006E07AE" w:rsidRDefault="00000000">
      <w:r>
        <w:br w:type="page"/>
      </w:r>
    </w:p>
    <w:p w14:paraId="4328DB1A" w14:textId="77777777" w:rsidR="006E07AE" w:rsidRDefault="00000000">
      <w:pPr>
        <w:pStyle w:val="Heading1"/>
      </w:pPr>
      <w:r>
        <w:lastRenderedPageBreak/>
        <w:t>14. Django Admin</w:t>
      </w:r>
    </w:p>
    <w:p w14:paraId="116A3D5B" w14:textId="77777777" w:rsidR="006E07AE" w:rsidRDefault="00000000">
      <w:r>
        <w:t>Django provides a built-in administration site that can manage registered models.</w:t>
      </w:r>
    </w:p>
    <w:p w14:paraId="33C0756C" w14:textId="77777777" w:rsidR="006E07AE" w:rsidRDefault="00000000">
      <w:pPr>
        <w:pStyle w:val="Heading2"/>
      </w:pPr>
      <w:r>
        <w:t>14.1 Register the model</w:t>
      </w:r>
    </w:p>
    <w:p w14:paraId="79656DE6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# students/admin.py</w:t>
      </w:r>
      <w:r>
        <w:br/>
        <w:t>from django.contrib import admin</w:t>
      </w:r>
      <w:r>
        <w:br/>
        <w:t>from .models import Student</w:t>
      </w:r>
      <w:r>
        <w:br/>
      </w:r>
      <w:r>
        <w:br/>
        <w:t>admin.site.register(Student)</w:t>
      </w:r>
    </w:p>
    <w:p w14:paraId="4335FD33" w14:textId="77777777" w:rsidR="006E07AE" w:rsidRDefault="00000000">
      <w:pPr>
        <w:pStyle w:val="Heading2"/>
      </w:pPr>
      <w:r>
        <w:t>14.2 Create an admin user</w:t>
      </w:r>
    </w:p>
    <w:p w14:paraId="093F760E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python manage.py createsuperuser</w:t>
      </w:r>
    </w:p>
    <w:p w14:paraId="62A0B978" w14:textId="77777777" w:rsidR="006E07AE" w:rsidRDefault="00000000">
      <w:r>
        <w:t>Run the server and open /admin/ in your browser. Sign in using the superuser account.</w:t>
      </w:r>
    </w:p>
    <w:p w14:paraId="4AF82E40" w14:textId="77777777" w:rsidR="006E07AE" w:rsidRDefault="00000000">
      <w:pPr>
        <w:pStyle w:val="Heading2"/>
      </w:pPr>
      <w:r>
        <w:t>Optional: improve the list display</w:t>
      </w:r>
    </w:p>
    <w:p w14:paraId="2E13182E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# students/admin.py</w:t>
      </w:r>
      <w:r>
        <w:br/>
        <w:t>from django.contrib import admin</w:t>
      </w:r>
      <w:r>
        <w:br/>
        <w:t>from .models import Student</w:t>
      </w:r>
      <w:r>
        <w:br/>
      </w:r>
      <w:r>
        <w:br/>
        <w:t>@admin.register(Student)</w:t>
      </w:r>
      <w:r>
        <w:br/>
        <w:t>class StudentAdmin(admin.ModelAdmin):</w:t>
      </w:r>
      <w:r>
        <w:br/>
        <w:t xml:space="preserve">    list_display = ('id', 'name', 'email', 'course', 'age')</w:t>
      </w:r>
      <w:r>
        <w:br/>
        <w:t xml:space="preserve">    search_fields = ('name', 'email', 'course')</w:t>
      </w:r>
    </w:p>
    <w:p w14:paraId="2D9368C4" w14:textId="77777777" w:rsidR="006E07AE" w:rsidRDefault="00000000">
      <w:pPr>
        <w:pStyle w:val="Heading1"/>
      </w:pPr>
      <w:r>
        <w:t>15. Forms and ModelForms</w:t>
      </w:r>
    </w:p>
    <w:p w14:paraId="0B26E8B2" w14:textId="77777777" w:rsidR="006E07AE" w:rsidRDefault="00000000">
      <w:r>
        <w:t>Forms handle user input. A ModelForm can automatically create form fields from a model.</w:t>
      </w:r>
    </w:p>
    <w:p w14:paraId="6EB99EB2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# students/forms.py</w:t>
      </w:r>
      <w:r>
        <w:br/>
        <w:t>from django import forms</w:t>
      </w:r>
      <w:r>
        <w:br/>
        <w:t>from .models import Student</w:t>
      </w:r>
      <w:r>
        <w:br/>
      </w:r>
      <w:r>
        <w:br/>
        <w:t>class StudentForm(forms.ModelForm):</w:t>
      </w:r>
      <w:r>
        <w:br/>
        <w:t xml:space="preserve">    class Meta:</w:t>
      </w:r>
      <w:r>
        <w:br/>
        <w:t xml:space="preserve">        model = Student</w:t>
      </w:r>
      <w:r>
        <w:br/>
        <w:t xml:space="preserve">        fields = ['name', 'email', 'course', 'age']</w:t>
      </w:r>
    </w:p>
    <w:p w14:paraId="620A0F0B" w14:textId="77777777" w:rsidR="006E07AE" w:rsidRDefault="00000000">
      <w:pPr>
        <w:pStyle w:val="Heading2"/>
      </w:pPr>
      <w:r>
        <w:t>Use the form in a view</w:t>
      </w:r>
    </w:p>
    <w:p w14:paraId="36F006EB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from django.shortcuts import render, redirect</w:t>
      </w:r>
      <w:r>
        <w:br/>
        <w:t>from .forms import StudentForm</w:t>
      </w:r>
      <w:r>
        <w:br/>
      </w:r>
      <w:r>
        <w:br/>
        <w:t>def student_create(request):</w:t>
      </w:r>
      <w:r>
        <w:br/>
        <w:t xml:space="preserve">    if request.method == 'POST':</w:t>
      </w:r>
      <w:r>
        <w:br/>
        <w:t xml:space="preserve">        form = StudentForm(request.POST)</w:t>
      </w:r>
      <w:r>
        <w:br/>
        <w:t xml:space="preserve">        if form.is_valid():</w:t>
      </w:r>
      <w:r>
        <w:br/>
        <w:t xml:space="preserve">            form.save()</w:t>
      </w:r>
      <w:r>
        <w:br/>
        <w:t xml:space="preserve">            return redirect('student_list')</w:t>
      </w:r>
      <w:r>
        <w:br/>
        <w:t xml:space="preserve">    else:</w:t>
      </w:r>
      <w:r>
        <w:br/>
        <w:t xml:space="preserve">        form = StudentForm()</w:t>
      </w:r>
      <w:r>
        <w:br/>
      </w:r>
      <w:r>
        <w:br/>
        <w:t xml:space="preserve">    return render(request, 'students/student_form.html', {'form': form})</w:t>
      </w:r>
    </w:p>
    <w:p w14:paraId="31462AC2" w14:textId="77777777" w:rsidR="006E07AE" w:rsidRDefault="00000000">
      <w:pPr>
        <w:pStyle w:val="Heading2"/>
      </w:pPr>
      <w:r>
        <w:t>Use the form in HTML</w:t>
      </w:r>
    </w:p>
    <w:p w14:paraId="6BE30F98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&lt;form method="post"&gt;</w:t>
      </w:r>
      <w:r>
        <w:br/>
        <w:t xml:space="preserve">    {% csrf_token %}</w:t>
      </w:r>
      <w:r>
        <w:br/>
        <w:t xml:space="preserve">    {{ form.as_p }}</w:t>
      </w:r>
      <w:r>
        <w:br/>
        <w:t xml:space="preserve">    &lt;button type="submit"&gt;Save&lt;/button&gt;</w:t>
      </w:r>
      <w:r>
        <w:br/>
        <w:t>&lt;/form&gt;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6E07AE" w14:paraId="4B0F204D" w14:textId="77777777">
        <w:trPr>
          <w:jc w:val="center"/>
        </w:trPr>
        <w:tc>
          <w:tcPr>
            <w:tcW w:w="9994" w:type="dxa"/>
            <w:shd w:val="clear" w:color="auto" w:fill="FCE4D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0DA2020" w14:textId="77777777" w:rsidR="006E07AE" w:rsidRDefault="00000000">
            <w:pPr>
              <w:spacing w:after="0"/>
            </w:pPr>
            <w:r>
              <w:rPr>
                <w:b/>
                <w:color w:val="17365D"/>
              </w:rPr>
              <w:lastRenderedPageBreak/>
              <w:t xml:space="preserve">CSRF: </w:t>
            </w:r>
            <w:r>
              <w:t>For normal POST forms, include {% csrf_token %}. Django uses CSRF protection to help defend against cross-site request forgery.</w:t>
            </w:r>
          </w:p>
        </w:tc>
      </w:tr>
    </w:tbl>
    <w:p w14:paraId="1E56F80D" w14:textId="77777777" w:rsidR="006E07AE" w:rsidRDefault="006E07AE">
      <w:pPr>
        <w:spacing w:after="0"/>
      </w:pPr>
    </w:p>
    <w:p w14:paraId="0976D402" w14:textId="77777777" w:rsidR="006E07AE" w:rsidRDefault="00000000">
      <w:pPr>
        <w:pStyle w:val="Heading1"/>
      </w:pPr>
      <w:r>
        <w:t>16. Complete Mini Project: Student Management CRUD</w:t>
      </w:r>
    </w:p>
    <w:p w14:paraId="2EAFF691" w14:textId="77777777" w:rsidR="006E07AE" w:rsidRDefault="00000000">
      <w:r>
        <w:t>This example connects the concepts into one working beginner project. CRUD means Create, Read, Update, Delete.</w:t>
      </w:r>
    </w:p>
    <w:p w14:paraId="2F92E81A" w14:textId="77777777" w:rsidR="006E07AE" w:rsidRDefault="00000000">
      <w:pPr>
        <w:pStyle w:val="Heading2"/>
      </w:pPr>
      <w:r>
        <w:t>16.1 Final folder structure</w:t>
      </w:r>
    </w:p>
    <w:p w14:paraId="31DEF59A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school_management/</w:t>
      </w:r>
      <w:r>
        <w:br/>
        <w:t>|-- manage.py</w:t>
      </w:r>
      <w:r>
        <w:br/>
        <w:t>|-- db.sqlite3</w:t>
      </w:r>
      <w:r>
        <w:br/>
        <w:t>|-- school_management/</w:t>
      </w:r>
      <w:r>
        <w:br/>
        <w:t>|   |-- settings.py</w:t>
      </w:r>
      <w:r>
        <w:br/>
        <w:t>|   |-- urls.py</w:t>
      </w:r>
      <w:r>
        <w:br/>
        <w:t>|   |-- ...</w:t>
      </w:r>
      <w:r>
        <w:br/>
        <w:t>|-- students/</w:t>
      </w:r>
      <w:r>
        <w:br/>
        <w:t xml:space="preserve">    |-- migrations/</w:t>
      </w:r>
      <w:r>
        <w:br/>
        <w:t xml:space="preserve">    |-- static/</w:t>
      </w:r>
      <w:r>
        <w:br/>
        <w:t xml:space="preserve">    |   |-- students/style.css</w:t>
      </w:r>
      <w:r>
        <w:br/>
        <w:t xml:space="preserve">    |-- templates/</w:t>
      </w:r>
      <w:r>
        <w:br/>
        <w:t xml:space="preserve">    |   |-- students/</w:t>
      </w:r>
      <w:r>
        <w:br/>
        <w:t xml:space="preserve">    |       |-- base.html</w:t>
      </w:r>
      <w:r>
        <w:br/>
        <w:t xml:space="preserve">    |       |-- student_list.html</w:t>
      </w:r>
      <w:r>
        <w:br/>
        <w:t xml:space="preserve">    |       |-- student_form.html</w:t>
      </w:r>
      <w:r>
        <w:br/>
        <w:t xml:space="preserve">    |       |-- student_confirm_delete.html</w:t>
      </w:r>
      <w:r>
        <w:br/>
        <w:t xml:space="preserve">    |-- admin.py</w:t>
      </w:r>
      <w:r>
        <w:br/>
        <w:t xml:space="preserve">    |-- forms.py</w:t>
      </w:r>
      <w:r>
        <w:br/>
        <w:t xml:space="preserve">    |-- models.py</w:t>
      </w:r>
      <w:r>
        <w:br/>
        <w:t xml:space="preserve">    |-- urls.py</w:t>
      </w:r>
      <w:r>
        <w:br/>
        <w:t xml:space="preserve">    |-- views.py</w:t>
      </w:r>
    </w:p>
    <w:p w14:paraId="5180EBB6" w14:textId="77777777" w:rsidR="006E07AE" w:rsidRDefault="00000000">
      <w:pPr>
        <w:pStyle w:val="Heading2"/>
      </w:pPr>
      <w:r>
        <w:t>16.2 Model</w:t>
      </w:r>
    </w:p>
    <w:p w14:paraId="59DF8BFE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# students/models.py</w:t>
      </w:r>
      <w:r>
        <w:br/>
        <w:t>from django.db import models</w:t>
      </w:r>
      <w:r>
        <w:br/>
      </w:r>
      <w:r>
        <w:br/>
        <w:t>class Student(models.Model):</w:t>
      </w:r>
      <w:r>
        <w:br/>
        <w:t xml:space="preserve">    name = models.CharField(max_length=100)</w:t>
      </w:r>
      <w:r>
        <w:br/>
        <w:t xml:space="preserve">    email = models.EmailField(unique=True)</w:t>
      </w:r>
      <w:r>
        <w:br/>
        <w:t xml:space="preserve">    course = models.CharField(max_length=100)</w:t>
      </w:r>
      <w:r>
        <w:br/>
        <w:t xml:space="preserve">    age = models.PositiveIntegerField()</w:t>
      </w:r>
      <w:r>
        <w:br/>
        <w:t xml:space="preserve">    created_at = models.DateTimeField(auto_now_add=True)</w:t>
      </w:r>
      <w:r>
        <w:br/>
      </w:r>
      <w:r>
        <w:br/>
        <w:t xml:space="preserve">    def __str__(self):</w:t>
      </w:r>
      <w:r>
        <w:br/>
        <w:t xml:space="preserve">        return self.name</w:t>
      </w:r>
    </w:p>
    <w:p w14:paraId="700A782C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python manage.py makemigrations</w:t>
      </w:r>
      <w:r>
        <w:br/>
        <w:t>python manage.py migrate</w:t>
      </w:r>
    </w:p>
    <w:p w14:paraId="5CB11536" w14:textId="77777777" w:rsidR="006E07AE" w:rsidRDefault="00000000">
      <w:pPr>
        <w:pStyle w:val="Heading2"/>
      </w:pPr>
      <w:r>
        <w:t>16.3 Form</w:t>
      </w:r>
    </w:p>
    <w:p w14:paraId="1087A1BF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# students/forms.py</w:t>
      </w:r>
      <w:r>
        <w:br/>
        <w:t>from django import forms</w:t>
      </w:r>
      <w:r>
        <w:br/>
        <w:t>from .models import Student</w:t>
      </w:r>
      <w:r>
        <w:br/>
      </w:r>
      <w:r>
        <w:br/>
        <w:t>class StudentForm(forms.ModelForm):</w:t>
      </w:r>
      <w:r>
        <w:br/>
        <w:t xml:space="preserve">    class Meta:</w:t>
      </w:r>
      <w:r>
        <w:br/>
        <w:t xml:space="preserve">        model = Student</w:t>
      </w:r>
      <w:r>
        <w:br/>
        <w:t xml:space="preserve">        fields = ['name', 'email', 'course', 'age']</w:t>
      </w:r>
    </w:p>
    <w:p w14:paraId="3E54C9CB" w14:textId="77777777" w:rsidR="006E07AE" w:rsidRDefault="00000000">
      <w:pPr>
        <w:pStyle w:val="Heading2"/>
      </w:pPr>
      <w:r>
        <w:lastRenderedPageBreak/>
        <w:t>16.4 Views</w:t>
      </w:r>
    </w:p>
    <w:p w14:paraId="55CE4D6E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# students/views.py</w:t>
      </w:r>
      <w:r>
        <w:br/>
        <w:t>from django.shortcuts import get_object_or_404, redirect, render</w:t>
      </w:r>
      <w:r>
        <w:br/>
        <w:t>from .forms import StudentForm</w:t>
      </w:r>
      <w:r>
        <w:br/>
        <w:t>from .models import Student</w:t>
      </w:r>
      <w:r>
        <w:br/>
      </w:r>
      <w:r>
        <w:br/>
        <w:t>def student_list(request):</w:t>
      </w:r>
      <w:r>
        <w:br/>
        <w:t xml:space="preserve">    students = Student.objects.all().order_by('-id')</w:t>
      </w:r>
      <w:r>
        <w:br/>
        <w:t xml:space="preserve">    return render(request, 'students/student_list.html', {'students': students})</w:t>
      </w:r>
      <w:r>
        <w:br/>
      </w:r>
      <w:r>
        <w:br/>
        <w:t>def student_create(request):</w:t>
      </w:r>
      <w:r>
        <w:br/>
        <w:t xml:space="preserve">    form = StudentForm(request.POST or None)</w:t>
      </w:r>
      <w:r>
        <w:br/>
        <w:t xml:space="preserve">    if form.is_valid():</w:t>
      </w:r>
      <w:r>
        <w:br/>
        <w:t xml:space="preserve">        form.save()</w:t>
      </w:r>
      <w:r>
        <w:br/>
        <w:t xml:space="preserve">        return redirect('student_list')</w:t>
      </w:r>
      <w:r>
        <w:br/>
        <w:t xml:space="preserve">    return render(request, 'students/student_form.html', {</w:t>
      </w:r>
      <w:r>
        <w:br/>
        <w:t xml:space="preserve">        'form': form,</w:t>
      </w:r>
      <w:r>
        <w:br/>
        <w:t xml:space="preserve">        'title': 'Add Student'</w:t>
      </w:r>
      <w:r>
        <w:br/>
        <w:t xml:space="preserve">    })</w:t>
      </w:r>
      <w:r>
        <w:br/>
      </w:r>
      <w:r>
        <w:br/>
        <w:t>def student_update(request, pk):</w:t>
      </w:r>
      <w:r>
        <w:br/>
        <w:t xml:space="preserve">    student = get_object_or_404(Student, pk=pk)</w:t>
      </w:r>
      <w:r>
        <w:br/>
        <w:t xml:space="preserve">    form = StudentForm(request.POST or None, instance=student)</w:t>
      </w:r>
      <w:r>
        <w:br/>
        <w:t xml:space="preserve">    if form.is_valid():</w:t>
      </w:r>
      <w:r>
        <w:br/>
        <w:t xml:space="preserve">        form.save()</w:t>
      </w:r>
      <w:r>
        <w:br/>
        <w:t xml:space="preserve">        return redirect('student_list')</w:t>
      </w:r>
      <w:r>
        <w:br/>
        <w:t xml:space="preserve">    return render(request, 'students/student_form.html', {</w:t>
      </w:r>
      <w:r>
        <w:br/>
        <w:t xml:space="preserve">        'form': form,</w:t>
      </w:r>
      <w:r>
        <w:br/>
        <w:t xml:space="preserve">        'title': 'Edit Student'</w:t>
      </w:r>
      <w:r>
        <w:br/>
        <w:t xml:space="preserve">    })</w:t>
      </w:r>
      <w:r>
        <w:br/>
      </w:r>
      <w:r>
        <w:br/>
        <w:t>def student_delete(request, pk):</w:t>
      </w:r>
      <w:r>
        <w:br/>
        <w:t xml:space="preserve">    student = get_object_or_404(Student, pk=pk)</w:t>
      </w:r>
      <w:r>
        <w:br/>
        <w:t xml:space="preserve">    if request.method == 'POST':</w:t>
      </w:r>
      <w:r>
        <w:br/>
        <w:t xml:space="preserve">        student.delete()</w:t>
      </w:r>
      <w:r>
        <w:br/>
        <w:t xml:space="preserve">        return redirect('student_list')</w:t>
      </w:r>
      <w:r>
        <w:br/>
        <w:t xml:space="preserve">    return render(request, 'students/student_confirm_delete.html', {</w:t>
      </w:r>
      <w:r>
        <w:br/>
        <w:t xml:space="preserve">        'student': student</w:t>
      </w:r>
      <w:r>
        <w:br/>
        <w:t xml:space="preserve">    })</w:t>
      </w:r>
    </w:p>
    <w:p w14:paraId="667D693F" w14:textId="77777777" w:rsidR="006E07AE" w:rsidRDefault="00000000">
      <w:pPr>
        <w:pStyle w:val="Heading2"/>
      </w:pPr>
      <w:r>
        <w:t>16.5 App URLs</w:t>
      </w:r>
    </w:p>
    <w:p w14:paraId="743B927D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# students/urls.py</w:t>
      </w:r>
      <w:r>
        <w:br/>
        <w:t>from django.urls import path</w:t>
      </w:r>
      <w:r>
        <w:br/>
        <w:t>from . import views</w:t>
      </w:r>
      <w:r>
        <w:br/>
      </w:r>
      <w:r>
        <w:br/>
        <w:t>urlpatterns = [</w:t>
      </w:r>
      <w:r>
        <w:br/>
        <w:t xml:space="preserve">    path('', views.student_list, name='student_list'),</w:t>
      </w:r>
      <w:r>
        <w:br/>
        <w:t xml:space="preserve">    path('add/', views.student_create, name='student_create'),</w:t>
      </w:r>
      <w:r>
        <w:br/>
        <w:t xml:space="preserve">    path('&lt;int:pk&gt;/edit/', views.student_update, name='student_update'),</w:t>
      </w:r>
      <w:r>
        <w:br/>
        <w:t xml:space="preserve">    path('&lt;int:pk&gt;/delete/', views.student_delete, name='student_delete'),</w:t>
      </w:r>
      <w:r>
        <w:br/>
        <w:t>]</w:t>
      </w:r>
    </w:p>
    <w:p w14:paraId="2C6FC83D" w14:textId="77777777" w:rsidR="006E07AE" w:rsidRDefault="00000000">
      <w:pPr>
        <w:pStyle w:val="Heading2"/>
      </w:pPr>
      <w:r>
        <w:t>16.6 Project URLs</w:t>
      </w:r>
    </w:p>
    <w:p w14:paraId="57618554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# school_management/urls.py</w:t>
      </w:r>
      <w:r>
        <w:br/>
        <w:t>from django.contrib import admin</w:t>
      </w:r>
      <w:r>
        <w:br/>
        <w:t>from django.urls import include, path</w:t>
      </w:r>
      <w:r>
        <w:br/>
      </w:r>
      <w:r>
        <w:br/>
        <w:t>urlpatterns = [</w:t>
      </w:r>
      <w:r>
        <w:br/>
        <w:t xml:space="preserve">    path('admin/', admin.site.urls),</w:t>
      </w:r>
      <w:r>
        <w:br/>
        <w:t xml:space="preserve">    path('', include('students.urls')),</w:t>
      </w:r>
      <w:r>
        <w:br/>
        <w:t>]</w:t>
      </w:r>
    </w:p>
    <w:p w14:paraId="5344D80F" w14:textId="77777777" w:rsidR="006E07AE" w:rsidRDefault="00000000">
      <w:pPr>
        <w:pStyle w:val="Heading2"/>
      </w:pPr>
      <w:r>
        <w:lastRenderedPageBreak/>
        <w:t>16.7 Base template</w:t>
      </w:r>
    </w:p>
    <w:p w14:paraId="13218A8C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&lt;!-- students/templates/students/base.html --&gt;</w:t>
      </w:r>
      <w:r>
        <w:br/>
        <w:t>{% load static %}</w:t>
      </w:r>
      <w:r>
        <w:br/>
        <w:t>&lt;!DOCTYPE html&gt;</w:t>
      </w:r>
      <w:r>
        <w:br/>
        <w:t>&lt;html&gt;</w:t>
      </w:r>
      <w:r>
        <w:br/>
        <w:t>&lt;head&gt;</w:t>
      </w:r>
      <w:r>
        <w:br/>
        <w:t xml:space="preserve">    &lt;meta charset="UTF-8"&gt;</w:t>
      </w:r>
      <w:r>
        <w:br/>
        <w:t xml:space="preserve">    &lt;title&gt;Student Management&lt;/title&gt;</w:t>
      </w:r>
      <w:r>
        <w:br/>
        <w:t xml:space="preserve">    &lt;link rel="stylesheet" href="{% static 'students/style.css' %}"&gt;</w:t>
      </w:r>
      <w:r>
        <w:br/>
        <w:t>&lt;/head&gt;</w:t>
      </w:r>
      <w:r>
        <w:br/>
        <w:t>&lt;body&gt;</w:t>
      </w:r>
      <w:r>
        <w:br/>
        <w:t xml:space="preserve">    &lt;div class="container"&gt;</w:t>
      </w:r>
      <w:r>
        <w:br/>
        <w:t xml:space="preserve">        &lt;h1&gt;Student Management&lt;/h1&gt;</w:t>
      </w:r>
      <w:r>
        <w:br/>
        <w:t xml:space="preserve">        {% block content %}{% endblock %}</w:t>
      </w:r>
      <w:r>
        <w:br/>
        <w:t xml:space="preserve">    &lt;/div&gt;</w:t>
      </w:r>
      <w:r>
        <w:br/>
        <w:t>&lt;/body&gt;</w:t>
      </w:r>
      <w:r>
        <w:br/>
        <w:t>&lt;/html&gt;</w:t>
      </w:r>
    </w:p>
    <w:p w14:paraId="08CCE133" w14:textId="77777777" w:rsidR="006E07AE" w:rsidRDefault="00000000">
      <w:pPr>
        <w:pStyle w:val="Heading2"/>
      </w:pPr>
      <w:r>
        <w:t>16.8 Student list template</w:t>
      </w:r>
    </w:p>
    <w:p w14:paraId="36E807D1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{% extends 'students/base.html' %}</w:t>
      </w:r>
      <w:r>
        <w:br/>
        <w:t>{% block content %}</w:t>
      </w:r>
      <w:r>
        <w:br/>
        <w:t>&lt;a href="{% url 'student_create' %}"&gt;Add Student&lt;/a&gt;</w:t>
      </w:r>
      <w:r>
        <w:br/>
      </w:r>
      <w:r>
        <w:br/>
        <w:t>&lt;table&gt;</w:t>
      </w:r>
      <w:r>
        <w:br/>
        <w:t xml:space="preserve">    &lt;tr&gt;</w:t>
      </w:r>
      <w:r>
        <w:br/>
        <w:t xml:space="preserve">        &lt;th&gt;Name&lt;/th&gt;</w:t>
      </w:r>
      <w:r>
        <w:br/>
        <w:t xml:space="preserve">        &lt;th&gt;Email&lt;/th&gt;</w:t>
      </w:r>
      <w:r>
        <w:br/>
        <w:t xml:space="preserve">        &lt;th&gt;Course&lt;/th&gt;</w:t>
      </w:r>
      <w:r>
        <w:br/>
        <w:t xml:space="preserve">        &lt;th&gt;Age&lt;/th&gt;</w:t>
      </w:r>
      <w:r>
        <w:br/>
        <w:t xml:space="preserve">        &lt;th&gt;Actions&lt;/th&gt;</w:t>
      </w:r>
      <w:r>
        <w:br/>
        <w:t xml:space="preserve">    &lt;/tr&gt;</w:t>
      </w:r>
      <w:r>
        <w:br/>
        <w:t xml:space="preserve">    {% for student in students %}</w:t>
      </w:r>
      <w:r>
        <w:br/>
        <w:t xml:space="preserve">    &lt;tr&gt;</w:t>
      </w:r>
      <w:r>
        <w:br/>
        <w:t xml:space="preserve">        &lt;td&gt;{{ student.name }}&lt;/td&gt;</w:t>
      </w:r>
      <w:r>
        <w:br/>
        <w:t xml:space="preserve">        &lt;td&gt;{{ student.email }}&lt;/td&gt;</w:t>
      </w:r>
      <w:r>
        <w:br/>
        <w:t xml:space="preserve">        &lt;td&gt;{{ student.course }}&lt;/td&gt;</w:t>
      </w:r>
      <w:r>
        <w:br/>
        <w:t xml:space="preserve">        &lt;td&gt;{{ student.age }}&lt;/td&gt;</w:t>
      </w:r>
      <w:r>
        <w:br/>
        <w:t xml:space="preserve">        &lt;td&gt;</w:t>
      </w:r>
      <w:r>
        <w:br/>
        <w:t xml:space="preserve">            &lt;a href="{% url 'student_update' student.id %}"&gt;Edit&lt;/a&gt;</w:t>
      </w:r>
      <w:r>
        <w:br/>
        <w:t xml:space="preserve">            &lt;a href="{% url 'student_delete' student.id %}"&gt;Delete&lt;/a&gt;</w:t>
      </w:r>
      <w:r>
        <w:br/>
        <w:t xml:space="preserve">        &lt;/td&gt;</w:t>
      </w:r>
      <w:r>
        <w:br/>
        <w:t xml:space="preserve">    &lt;/tr&gt;</w:t>
      </w:r>
      <w:r>
        <w:br/>
        <w:t xml:space="preserve">    {% empty %}</w:t>
      </w:r>
      <w:r>
        <w:br/>
        <w:t xml:space="preserve">    &lt;tr&gt;&lt;td colspan="5"&gt;No students found.&lt;/td&gt;&lt;/tr&gt;</w:t>
      </w:r>
      <w:r>
        <w:br/>
        <w:t xml:space="preserve">    {% endfor %}</w:t>
      </w:r>
      <w:r>
        <w:br/>
        <w:t>&lt;/table&gt;</w:t>
      </w:r>
      <w:r>
        <w:br/>
        <w:t>{% endblock %}</w:t>
      </w:r>
    </w:p>
    <w:p w14:paraId="7E80AFCB" w14:textId="77777777" w:rsidR="006E07AE" w:rsidRDefault="00000000">
      <w:pPr>
        <w:pStyle w:val="Heading2"/>
      </w:pPr>
      <w:r>
        <w:t>16.9 Add/Edit form template</w:t>
      </w:r>
    </w:p>
    <w:p w14:paraId="29E4FAE7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{% extends 'students/base.html' %}</w:t>
      </w:r>
      <w:r>
        <w:br/>
        <w:t>{% block content %}</w:t>
      </w:r>
      <w:r>
        <w:br/>
        <w:t>&lt;h2&gt;{{ title }}&lt;/h2&gt;</w:t>
      </w:r>
      <w:r>
        <w:br/>
        <w:t>&lt;form method="post"&gt;</w:t>
      </w:r>
      <w:r>
        <w:br/>
        <w:t xml:space="preserve">    {% csrf_token %}</w:t>
      </w:r>
      <w:r>
        <w:br/>
        <w:t xml:space="preserve">    {{ form.as_p }}</w:t>
      </w:r>
      <w:r>
        <w:br/>
        <w:t xml:space="preserve">    &lt;button type="submit"&gt;Save&lt;/button&gt;</w:t>
      </w:r>
      <w:r>
        <w:br/>
        <w:t xml:space="preserve">    &lt;a href="{% url 'student_list' %}"&gt;Cancel&lt;/a&gt;</w:t>
      </w:r>
      <w:r>
        <w:br/>
        <w:t>&lt;/form&gt;</w:t>
      </w:r>
      <w:r>
        <w:br/>
        <w:t>{% endblock %}</w:t>
      </w:r>
    </w:p>
    <w:p w14:paraId="507A4902" w14:textId="77777777" w:rsidR="006E07AE" w:rsidRDefault="00000000">
      <w:pPr>
        <w:pStyle w:val="Heading2"/>
      </w:pPr>
      <w:r>
        <w:lastRenderedPageBreak/>
        <w:t>16.10 Delete confirmation template</w:t>
      </w:r>
    </w:p>
    <w:p w14:paraId="7E4FAA70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{% extends 'students/base.html' %}</w:t>
      </w:r>
      <w:r>
        <w:br/>
        <w:t>{% block content %}</w:t>
      </w:r>
      <w:r>
        <w:br/>
        <w:t>&lt;h2&gt;Delete Student&lt;/h2&gt;</w:t>
      </w:r>
      <w:r>
        <w:br/>
        <w:t>&lt;p&gt;Are you sure you want to delete {{ student.name }}?&lt;/p&gt;</w:t>
      </w:r>
      <w:r>
        <w:br/>
        <w:t>&lt;form method="post"&gt;</w:t>
      </w:r>
      <w:r>
        <w:br/>
        <w:t xml:space="preserve">    {% csrf_token %}</w:t>
      </w:r>
      <w:r>
        <w:br/>
        <w:t xml:space="preserve">    &lt;button type="submit"&gt;Yes, Delete&lt;/button&gt;</w:t>
      </w:r>
      <w:r>
        <w:br/>
        <w:t xml:space="preserve">    &lt;a href="{% url 'student_list' %}"&gt;Cancel&lt;/a&gt;</w:t>
      </w:r>
      <w:r>
        <w:br/>
        <w:t>&lt;/form&gt;</w:t>
      </w:r>
      <w:r>
        <w:br/>
        <w:t>{% endblock %}</w:t>
      </w:r>
    </w:p>
    <w:p w14:paraId="514A8D49" w14:textId="77777777" w:rsidR="006E07AE" w:rsidRDefault="00000000">
      <w:pPr>
        <w:pStyle w:val="Heading2"/>
      </w:pPr>
      <w:r>
        <w:t>16.11 Simple CSS</w:t>
      </w:r>
    </w:p>
    <w:p w14:paraId="341B1A70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/* students/static/students/style.css */</w:t>
      </w:r>
      <w:r>
        <w:br/>
        <w:t>body {</w:t>
      </w:r>
      <w:r>
        <w:br/>
        <w:t xml:space="preserve">    font-family: Arial, sans-serif;</w:t>
      </w:r>
      <w:r>
        <w:br/>
        <w:t xml:space="preserve">    background: #f5f7fa;</w:t>
      </w:r>
      <w:r>
        <w:br/>
        <w:t>}</w:t>
      </w:r>
      <w:r>
        <w:br/>
        <w:t>.container {</w:t>
      </w:r>
      <w:r>
        <w:br/>
        <w:t xml:space="preserve">    width: 85%;</w:t>
      </w:r>
      <w:r>
        <w:br/>
        <w:t xml:space="preserve">    margin: 30px auto;</w:t>
      </w:r>
      <w:r>
        <w:br/>
        <w:t xml:space="preserve">    background: white;</w:t>
      </w:r>
      <w:r>
        <w:br/>
        <w:t xml:space="preserve">    padding: 24px;</w:t>
      </w:r>
      <w:r>
        <w:br/>
        <w:t>}</w:t>
      </w:r>
      <w:r>
        <w:br/>
        <w:t>table {</w:t>
      </w:r>
      <w:r>
        <w:br/>
        <w:t xml:space="preserve">    width: 100%;</w:t>
      </w:r>
      <w:r>
        <w:br/>
        <w:t xml:space="preserve">    border-collapse: collapse;</w:t>
      </w:r>
      <w:r>
        <w:br/>
        <w:t xml:space="preserve">    margin-top: 20px;</w:t>
      </w:r>
      <w:r>
        <w:br/>
        <w:t>}</w:t>
      </w:r>
      <w:r>
        <w:br/>
        <w:t>th, td {</w:t>
      </w:r>
      <w:r>
        <w:br/>
        <w:t xml:space="preserve">    border: 1px solid #ddd;</w:t>
      </w:r>
      <w:r>
        <w:br/>
        <w:t xml:space="preserve">    padding: 10px;</w:t>
      </w:r>
      <w:r>
        <w:br/>
        <w:t>}</w:t>
      </w:r>
      <w:r>
        <w:br/>
        <w:t>th {</w:t>
      </w:r>
      <w:r>
        <w:br/>
        <w:t xml:space="preserve">    background: #eef2f7;</w:t>
      </w:r>
      <w:r>
        <w:br/>
        <w:t>}</w:t>
      </w:r>
    </w:p>
    <w:p w14:paraId="0ED20A44" w14:textId="77777777" w:rsidR="006E07AE" w:rsidRDefault="00000000">
      <w:pPr>
        <w:pStyle w:val="Heading2"/>
      </w:pPr>
      <w:r>
        <w:t>16.12 Run the project</w:t>
      </w:r>
    </w:p>
    <w:p w14:paraId="2AE0826F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python manage.py runserver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6E07AE" w14:paraId="3BBF2E75" w14:textId="77777777">
        <w:trPr>
          <w:jc w:val="center"/>
        </w:trPr>
        <w:tc>
          <w:tcPr>
            <w:tcW w:w="9994" w:type="dxa"/>
            <w:shd w:val="clear" w:color="auto" w:fill="E2F0D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1F8AADA" w14:textId="77777777" w:rsidR="006E07AE" w:rsidRDefault="00000000">
            <w:pPr>
              <w:spacing w:after="0"/>
            </w:pPr>
            <w:r>
              <w:rPr>
                <w:b/>
                <w:color w:val="17365D"/>
              </w:rPr>
              <w:t xml:space="preserve">You have now built: </w:t>
            </w:r>
            <w:r>
              <w:t>A working Django CRUD application with a model, database, URLs, views, templates, forms, validation, static CSS, and delete confirmation.</w:t>
            </w:r>
          </w:p>
        </w:tc>
      </w:tr>
    </w:tbl>
    <w:p w14:paraId="3066205D" w14:textId="77777777" w:rsidR="006E07AE" w:rsidRDefault="006E07AE">
      <w:pPr>
        <w:spacing w:after="0"/>
      </w:pPr>
    </w:p>
    <w:p w14:paraId="58F462CE" w14:textId="77777777" w:rsidR="006E07AE" w:rsidRDefault="00000000">
      <w:pPr>
        <w:pStyle w:val="Heading1"/>
      </w:pPr>
      <w:r>
        <w:t>17. Authentication Basics</w:t>
      </w:r>
    </w:p>
    <w:p w14:paraId="327F5C91" w14:textId="77777777" w:rsidR="006E07AE" w:rsidRDefault="00000000">
      <w:r>
        <w:t>Django includes an authentication system for users, passwords, login sessions, groups, and permissions.</w:t>
      </w:r>
    </w:p>
    <w:p w14:paraId="5B0EF772" w14:textId="77777777" w:rsidR="006E07AE" w:rsidRDefault="00000000">
      <w:pPr>
        <w:pStyle w:val="Heading2"/>
      </w:pPr>
      <w:r>
        <w:t>Use built-in login/logout URLs</w:t>
      </w:r>
    </w:p>
    <w:p w14:paraId="6837C945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# school_management/urls.py</w:t>
      </w:r>
      <w:r>
        <w:br/>
        <w:t>from django.contrib import admin</w:t>
      </w:r>
      <w:r>
        <w:br/>
        <w:t>from django.urls import include, path</w:t>
      </w:r>
      <w:r>
        <w:br/>
      </w:r>
      <w:r>
        <w:br/>
        <w:t>urlpatterns = [</w:t>
      </w:r>
      <w:r>
        <w:br/>
        <w:t xml:space="preserve">    path('admin/', admin.site.urls),</w:t>
      </w:r>
      <w:r>
        <w:br/>
        <w:t xml:space="preserve">    path('accounts/', include('django.contrib.auth.urls')),</w:t>
      </w:r>
      <w:r>
        <w:br/>
        <w:t xml:space="preserve">    path('', include('students.urls')),</w:t>
      </w:r>
      <w:r>
        <w:br/>
        <w:t>]</w:t>
      </w:r>
    </w:p>
    <w:p w14:paraId="3F315BBF" w14:textId="77777777" w:rsidR="006E07AE" w:rsidRDefault="00000000">
      <w:pPr>
        <w:pStyle w:val="Heading2"/>
      </w:pPr>
      <w:r>
        <w:lastRenderedPageBreak/>
        <w:t>Protect a view</w:t>
      </w:r>
    </w:p>
    <w:p w14:paraId="639975A4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from django.contrib.auth.decorators import login_required</w:t>
      </w:r>
      <w:r>
        <w:br/>
      </w:r>
      <w:r>
        <w:br/>
        <w:t>@login_required</w:t>
      </w:r>
      <w:r>
        <w:br/>
        <w:t>def student_list(request):</w:t>
      </w:r>
      <w:r>
        <w:br/>
        <w:t xml:space="preserve">    # normal view code</w:t>
      </w:r>
      <w:r>
        <w:br/>
        <w:t xml:space="preserve">    ...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6E07AE" w14:paraId="5402BF87" w14:textId="77777777">
        <w:trPr>
          <w:jc w:val="center"/>
        </w:trPr>
        <w:tc>
          <w:tcPr>
            <w:tcW w:w="9994" w:type="dxa"/>
            <w:shd w:val="clear" w:color="auto" w:fill="FCE4D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1430AD1" w14:textId="77777777" w:rsidR="006E07AE" w:rsidRDefault="00000000">
            <w:pPr>
              <w:spacing w:after="0"/>
            </w:pPr>
            <w:r>
              <w:rPr>
                <w:b/>
                <w:color w:val="17365D"/>
              </w:rPr>
              <w:t xml:space="preserve">Production reminder: </w:t>
            </w:r>
            <w:r>
              <w:t>Authentication is security-sensitive. For real projects, use Django’s built-in password handling and follow the security and deployment documentation instead of building custom password storage.</w:t>
            </w:r>
          </w:p>
        </w:tc>
      </w:tr>
    </w:tbl>
    <w:p w14:paraId="087A8273" w14:textId="77777777" w:rsidR="006E07AE" w:rsidRDefault="006E07AE">
      <w:pPr>
        <w:spacing w:after="0"/>
      </w:pPr>
    </w:p>
    <w:p w14:paraId="5EEB3889" w14:textId="77777777" w:rsidR="006E07AE" w:rsidRDefault="00000000">
      <w:pPr>
        <w:pStyle w:val="Heading1"/>
      </w:pPr>
      <w:r>
        <w:t>18. Django Request-Response Lifecycle</w:t>
      </w:r>
    </w:p>
    <w:p w14:paraId="00E4D9E8" w14:textId="77777777" w:rsidR="006E07AE" w:rsidRDefault="00000000">
      <w:pPr>
        <w:pStyle w:val="ListNumber"/>
        <w:spacing w:after="40"/>
      </w:pPr>
      <w:r>
        <w:t>The browser sends an HTTP request, for example GET /students/.</w:t>
      </w:r>
    </w:p>
    <w:p w14:paraId="66884F9A" w14:textId="77777777" w:rsidR="006E07AE" w:rsidRDefault="00000000">
      <w:pPr>
        <w:pStyle w:val="ListNumber"/>
        <w:spacing w:after="40"/>
      </w:pPr>
      <w:r>
        <w:t>Django receives the request through the configured server interface.</w:t>
      </w:r>
    </w:p>
    <w:p w14:paraId="1662BB3D" w14:textId="77777777" w:rsidR="006E07AE" w:rsidRDefault="00000000">
      <w:pPr>
        <w:pStyle w:val="ListNumber"/>
        <w:spacing w:after="40"/>
      </w:pPr>
      <w:r>
        <w:t>Middleware processes the request.</w:t>
      </w:r>
    </w:p>
    <w:p w14:paraId="64B5CE80" w14:textId="77777777" w:rsidR="006E07AE" w:rsidRDefault="00000000">
      <w:pPr>
        <w:pStyle w:val="ListNumber"/>
        <w:spacing w:after="40"/>
      </w:pPr>
      <w:r>
        <w:t>URL routing searches urlpatterns for a match.</w:t>
      </w:r>
    </w:p>
    <w:p w14:paraId="2DBFFF4F" w14:textId="77777777" w:rsidR="006E07AE" w:rsidRDefault="00000000">
      <w:pPr>
        <w:pStyle w:val="ListNumber"/>
        <w:spacing w:after="40"/>
      </w:pPr>
      <w:r>
        <w:t>The selected view function/class runs.</w:t>
      </w:r>
    </w:p>
    <w:p w14:paraId="39B24860" w14:textId="77777777" w:rsidR="006E07AE" w:rsidRDefault="00000000">
      <w:pPr>
        <w:pStyle w:val="ListNumber"/>
        <w:spacing w:after="40"/>
      </w:pPr>
      <w:r>
        <w:t>The view may query or update models through the ORM.</w:t>
      </w:r>
    </w:p>
    <w:p w14:paraId="078F5A14" w14:textId="77777777" w:rsidR="006E07AE" w:rsidRDefault="00000000">
      <w:pPr>
        <w:pStyle w:val="ListNumber"/>
        <w:spacing w:after="40"/>
      </w:pPr>
      <w:r>
        <w:t>The view may render a template with context data.</w:t>
      </w:r>
    </w:p>
    <w:p w14:paraId="217F6485" w14:textId="77777777" w:rsidR="006E07AE" w:rsidRDefault="00000000">
      <w:pPr>
        <w:pStyle w:val="ListNumber"/>
        <w:spacing w:after="40"/>
      </w:pPr>
      <w:r>
        <w:t>Django creates an HTTP response.</w:t>
      </w:r>
    </w:p>
    <w:p w14:paraId="2F3FFF16" w14:textId="77777777" w:rsidR="006E07AE" w:rsidRDefault="00000000">
      <w:pPr>
        <w:pStyle w:val="ListNumber"/>
        <w:spacing w:after="40"/>
      </w:pPr>
      <w:r>
        <w:t>Middleware processes the response and it is sent back to the browser.</w:t>
      </w:r>
    </w:p>
    <w:p w14:paraId="4529AE62" w14:textId="77777777" w:rsidR="006E07AE" w:rsidRDefault="00000000">
      <w:r>
        <w:br w:type="page"/>
      </w:r>
    </w:p>
    <w:p w14:paraId="6B13B2B3" w14:textId="77777777" w:rsidR="006E07AE" w:rsidRDefault="00000000">
      <w:pPr>
        <w:pStyle w:val="Heading1"/>
      </w:pPr>
      <w:r>
        <w:lastRenderedPageBreak/>
        <w:t>19. How to Develop a Real Django Project</w:t>
      </w:r>
    </w:p>
    <w:p w14:paraId="6DBB79B5" w14:textId="77777777" w:rsidR="006E07AE" w:rsidRDefault="00000000">
      <w:r>
        <w:t>For a fresher, the easiest way to avoid confusion is to follow the same development sequence for every project.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6E07AE" w14:paraId="2967286A" w14:textId="77777777">
        <w:trPr>
          <w:tblHeader/>
          <w:jc w:val="center"/>
        </w:trPr>
        <w:tc>
          <w:tcPr>
            <w:tcW w:w="33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38F82F" w14:textId="77777777" w:rsidR="006E07A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3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95FE69" w14:textId="77777777" w:rsidR="006E07A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What to do</w:t>
            </w:r>
          </w:p>
        </w:tc>
        <w:tc>
          <w:tcPr>
            <w:tcW w:w="33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4DEC18" w14:textId="77777777" w:rsidR="006E07A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 w:rsidR="006E07AE" w14:paraId="532ABE0E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864039" w14:textId="77777777" w:rsidR="006E07AE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5AC31E" w14:textId="77777777" w:rsidR="006E07AE" w:rsidRDefault="00000000">
            <w:pPr>
              <w:spacing w:after="0"/>
            </w:pPr>
            <w:r>
              <w:rPr>
                <w:sz w:val="18"/>
              </w:rPr>
              <w:t>Understand requirements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FC2BD7" w14:textId="77777777" w:rsidR="006E07AE" w:rsidRDefault="00000000">
            <w:pPr>
              <w:spacing w:after="0"/>
            </w:pPr>
            <w:r>
              <w:rPr>
                <w:sz w:val="18"/>
              </w:rPr>
              <w:t>Login, student CRUD, search, reports</w:t>
            </w:r>
          </w:p>
        </w:tc>
      </w:tr>
      <w:tr w:rsidR="006E07AE" w14:paraId="02935BD9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CA0EF5" w14:textId="77777777" w:rsidR="006E07AE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AC87BF" w14:textId="77777777" w:rsidR="006E07AE" w:rsidRDefault="00000000">
            <w:pPr>
              <w:spacing w:after="0"/>
            </w:pPr>
            <w:r>
              <w:rPr>
                <w:sz w:val="18"/>
              </w:rPr>
              <w:t>List modules/apps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E093D0" w14:textId="77777777" w:rsidR="006E07AE" w:rsidRDefault="00000000">
            <w:pPr>
              <w:spacing w:after="0"/>
            </w:pPr>
            <w:r>
              <w:rPr>
                <w:sz w:val="18"/>
              </w:rPr>
              <w:t>students, accounts, attendance</w:t>
            </w:r>
          </w:p>
        </w:tc>
      </w:tr>
      <w:tr w:rsidR="006E07AE" w14:paraId="3E45CB89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3739AB" w14:textId="77777777" w:rsidR="006E07AE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AC4AE9" w14:textId="77777777" w:rsidR="006E07AE" w:rsidRDefault="00000000">
            <w:pPr>
              <w:spacing w:after="0"/>
            </w:pPr>
            <w:r>
              <w:rPr>
                <w:sz w:val="18"/>
              </w:rPr>
              <w:t>Design data/models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C2ABCD" w14:textId="77777777" w:rsidR="006E07AE" w:rsidRDefault="00000000">
            <w:pPr>
              <w:spacing w:after="0"/>
            </w:pPr>
            <w:r>
              <w:rPr>
                <w:sz w:val="18"/>
              </w:rPr>
              <w:t>Student, Course, Attendance</w:t>
            </w:r>
          </w:p>
        </w:tc>
      </w:tr>
      <w:tr w:rsidR="006E07AE" w14:paraId="6377B428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9E2E79" w14:textId="77777777" w:rsidR="006E07AE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699A6B" w14:textId="77777777" w:rsidR="006E07AE" w:rsidRDefault="00000000">
            <w:pPr>
              <w:spacing w:after="0"/>
            </w:pPr>
            <w:r>
              <w:rPr>
                <w:sz w:val="18"/>
              </w:rPr>
              <w:t>Create project and apps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55D921" w14:textId="77777777" w:rsidR="006E07AE" w:rsidRDefault="00000000">
            <w:pPr>
              <w:spacing w:after="0"/>
            </w:pPr>
            <w:r>
              <w:rPr>
                <w:sz w:val="18"/>
              </w:rPr>
              <w:t>startproject, startapp</w:t>
            </w:r>
          </w:p>
        </w:tc>
      </w:tr>
      <w:tr w:rsidR="006E07AE" w14:paraId="094D0BF9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475553" w14:textId="77777777" w:rsidR="006E07AE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A10F1F" w14:textId="77777777" w:rsidR="006E07AE" w:rsidRDefault="00000000">
            <w:pPr>
              <w:spacing w:after="0"/>
            </w:pPr>
            <w:r>
              <w:rPr>
                <w:sz w:val="18"/>
              </w:rPr>
              <w:t>Configure settings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CDD40F" w14:textId="77777777" w:rsidR="006E07AE" w:rsidRDefault="00000000">
            <w:pPr>
              <w:spacing w:after="0"/>
            </w:pPr>
            <w:r>
              <w:rPr>
                <w:sz w:val="18"/>
              </w:rPr>
              <w:t>INSTALLED_APPS, database, templates</w:t>
            </w:r>
          </w:p>
        </w:tc>
      </w:tr>
      <w:tr w:rsidR="006E07AE" w14:paraId="71C966C8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D11374" w14:textId="77777777" w:rsidR="006E07AE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E42FFB" w14:textId="77777777" w:rsidR="006E07AE" w:rsidRDefault="00000000">
            <w:pPr>
              <w:spacing w:after="0"/>
            </w:pPr>
            <w:r>
              <w:rPr>
                <w:sz w:val="18"/>
              </w:rPr>
              <w:t>Create models and migrations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118288" w14:textId="77777777" w:rsidR="006E07AE" w:rsidRDefault="00000000">
            <w:pPr>
              <w:spacing w:after="0"/>
            </w:pPr>
            <w:r>
              <w:rPr>
                <w:sz w:val="18"/>
              </w:rPr>
              <w:t>models.py, makemigrations, migrate</w:t>
            </w:r>
          </w:p>
        </w:tc>
      </w:tr>
      <w:tr w:rsidR="006E07AE" w14:paraId="325D6BCF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78FC84" w14:textId="77777777" w:rsidR="006E07AE" w:rsidRDefault="00000000"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7C4983" w14:textId="77777777" w:rsidR="006E07AE" w:rsidRDefault="00000000">
            <w:pPr>
              <w:spacing w:after="0"/>
            </w:pPr>
            <w:r>
              <w:rPr>
                <w:sz w:val="18"/>
              </w:rPr>
              <w:t>Create URLs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1D2692" w14:textId="77777777" w:rsidR="006E07AE" w:rsidRDefault="00000000">
            <w:pPr>
              <w:spacing w:after="0"/>
            </w:pPr>
            <w:r>
              <w:rPr>
                <w:sz w:val="18"/>
              </w:rPr>
              <w:t>project urls.py + app urls.py</w:t>
            </w:r>
          </w:p>
        </w:tc>
      </w:tr>
      <w:tr w:rsidR="006E07AE" w14:paraId="799D2A37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DA397" w14:textId="77777777" w:rsidR="006E07AE" w:rsidRDefault="00000000"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79A4F5" w14:textId="77777777" w:rsidR="006E07AE" w:rsidRDefault="00000000">
            <w:pPr>
              <w:spacing w:after="0"/>
            </w:pPr>
            <w:r>
              <w:rPr>
                <w:sz w:val="18"/>
              </w:rPr>
              <w:t>Create views/business logic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BA2152" w14:textId="77777777" w:rsidR="006E07AE" w:rsidRDefault="00000000">
            <w:pPr>
              <w:spacing w:after="0"/>
            </w:pPr>
            <w:r>
              <w:rPr>
                <w:sz w:val="18"/>
              </w:rPr>
              <w:t>list/create/update/delete</w:t>
            </w:r>
          </w:p>
        </w:tc>
      </w:tr>
      <w:tr w:rsidR="006E07AE" w14:paraId="4B553C4D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69819C" w14:textId="77777777" w:rsidR="006E07AE" w:rsidRDefault="00000000"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9DFA70" w14:textId="77777777" w:rsidR="006E07AE" w:rsidRDefault="00000000">
            <w:pPr>
              <w:spacing w:after="0"/>
            </w:pPr>
            <w:r>
              <w:rPr>
                <w:sz w:val="18"/>
              </w:rPr>
              <w:t>Create templates/forms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9D8072" w14:textId="77777777" w:rsidR="006E07AE" w:rsidRDefault="00000000">
            <w:pPr>
              <w:spacing w:after="0"/>
            </w:pPr>
            <w:r>
              <w:rPr>
                <w:sz w:val="18"/>
              </w:rPr>
              <w:t>HTML + ModelForm</w:t>
            </w:r>
          </w:p>
        </w:tc>
      </w:tr>
      <w:tr w:rsidR="006E07AE" w14:paraId="063B36DA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F73A3B" w14:textId="77777777" w:rsidR="006E07AE" w:rsidRDefault="00000000"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819E41" w14:textId="77777777" w:rsidR="006E07AE" w:rsidRDefault="00000000">
            <w:pPr>
              <w:spacing w:after="0"/>
            </w:pPr>
            <w:r>
              <w:rPr>
                <w:sz w:val="18"/>
              </w:rPr>
              <w:t>Add auth/permissions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A125FE" w14:textId="77777777" w:rsidR="006E07AE" w:rsidRDefault="00000000">
            <w:pPr>
              <w:spacing w:after="0"/>
            </w:pPr>
            <w:r>
              <w:rPr>
                <w:sz w:val="18"/>
              </w:rPr>
              <w:t>login_required, permissions</w:t>
            </w:r>
          </w:p>
        </w:tc>
      </w:tr>
      <w:tr w:rsidR="006E07AE" w14:paraId="3A7B2DC8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B3F7CD" w14:textId="77777777" w:rsidR="006E07AE" w:rsidRDefault="00000000"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364C91" w14:textId="77777777" w:rsidR="006E07AE" w:rsidRDefault="00000000">
            <w:pPr>
              <w:spacing w:after="0"/>
            </w:pPr>
            <w:r>
              <w:rPr>
                <w:sz w:val="18"/>
              </w:rPr>
              <w:t>Test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40908" w14:textId="77777777" w:rsidR="006E07AE" w:rsidRDefault="00000000">
            <w:pPr>
              <w:spacing w:after="0"/>
            </w:pPr>
            <w:r>
              <w:rPr>
                <w:sz w:val="18"/>
              </w:rPr>
              <w:t>happy path + validation + errors</w:t>
            </w:r>
          </w:p>
        </w:tc>
      </w:tr>
      <w:tr w:rsidR="006E07AE" w14:paraId="0EB21384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981C23" w14:textId="77777777" w:rsidR="006E07AE" w:rsidRDefault="00000000"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7C3352" w14:textId="77777777" w:rsidR="006E07AE" w:rsidRDefault="00000000">
            <w:pPr>
              <w:spacing w:after="0"/>
            </w:pPr>
            <w:r>
              <w:rPr>
                <w:sz w:val="18"/>
              </w:rPr>
              <w:t>Prepare deployment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C9AB00" w14:textId="77777777" w:rsidR="006E07AE" w:rsidRDefault="00000000">
            <w:pPr>
              <w:spacing w:after="0"/>
            </w:pPr>
            <w:r>
              <w:rPr>
                <w:sz w:val="18"/>
              </w:rPr>
              <w:t>production settings, static files, DB, web server</w:t>
            </w:r>
          </w:p>
        </w:tc>
      </w:tr>
    </w:tbl>
    <w:p w14:paraId="60A373D0" w14:textId="77777777" w:rsidR="006E07AE" w:rsidRDefault="006E07AE">
      <w:pPr>
        <w:spacing w:after="0"/>
      </w:pPr>
    </w:p>
    <w:p w14:paraId="799EC9A0" w14:textId="77777777" w:rsidR="006E07AE" w:rsidRDefault="00000000">
      <w:pPr>
        <w:pStyle w:val="Heading2"/>
      </w:pPr>
      <w:r>
        <w:t>Suggested app structure for a larger project</w:t>
      </w:r>
    </w:p>
    <w:p w14:paraId="5BAA01E0" w14:textId="77777777" w:rsidR="006E07AE" w:rsidRDefault="00000000">
      <w:pPr>
        <w:pStyle w:val="CodeBlock"/>
        <w:keepLines/>
        <w:pBdr>
          <w:left w:val="single" w:sz="8" w:space="4" w:color="AAB7C4"/>
        </w:pBdr>
        <w:shd w:val="clear" w:color="auto" w:fill="F3F4F6"/>
        <w:rPr>
          <w:rFonts w:hint="eastAsia"/>
        </w:rPr>
      </w:pPr>
      <w:r>
        <w:t>hospital_management/</w:t>
      </w:r>
      <w:r>
        <w:br/>
        <w:t>|-- accounts/</w:t>
      </w:r>
      <w:r>
        <w:br/>
        <w:t>|-- patients/</w:t>
      </w:r>
      <w:r>
        <w:br/>
        <w:t>|-- doctors/</w:t>
      </w:r>
      <w:r>
        <w:br/>
        <w:t>|-- appointments/</w:t>
      </w:r>
      <w:r>
        <w:br/>
        <w:t>|-- billing/</w:t>
      </w:r>
      <w:r>
        <w:br/>
        <w:t>|-- reports/</w:t>
      </w:r>
      <w:r>
        <w:br/>
        <w:t>|-- templates/</w:t>
      </w:r>
      <w:r>
        <w:br/>
        <w:t>|-- static/</w:t>
      </w:r>
      <w:r>
        <w:br/>
        <w:t>|-- hospital_management/</w:t>
      </w:r>
      <w:r>
        <w:br/>
        <w:t>|-- manage.py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6E07AE" w14:paraId="18D7F9FC" w14:textId="77777777">
        <w:trPr>
          <w:jc w:val="center"/>
        </w:trPr>
        <w:tc>
          <w:tcPr>
            <w:tcW w:w="9994" w:type="dxa"/>
            <w:shd w:val="clear" w:color="auto" w:fill="E2F0D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416C6DE" w14:textId="77777777" w:rsidR="006E07AE" w:rsidRDefault="00000000">
            <w:pPr>
              <w:spacing w:after="0"/>
            </w:pPr>
            <w:r>
              <w:rPr>
                <w:b/>
                <w:color w:val="17365D"/>
              </w:rPr>
              <w:t xml:space="preserve">Design rule: </w:t>
            </w:r>
            <w:r>
              <w:t>Create apps around business capabilities, not around individual database tables. For example, “appointments” can contain several related models, views, forms, and templates.</w:t>
            </w:r>
          </w:p>
        </w:tc>
      </w:tr>
    </w:tbl>
    <w:p w14:paraId="309DE907" w14:textId="77777777" w:rsidR="006E07AE" w:rsidRDefault="006E07AE">
      <w:pPr>
        <w:spacing w:after="0"/>
      </w:pPr>
    </w:p>
    <w:p w14:paraId="35017907" w14:textId="77777777" w:rsidR="006E07AE" w:rsidRDefault="00000000">
      <w:pPr>
        <w:pStyle w:val="Heading1"/>
      </w:pPr>
      <w:r>
        <w:t>20. Common manage.py Commands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6E07AE" w14:paraId="65D6C2D6" w14:textId="77777777">
        <w:trPr>
          <w:tblHeader/>
          <w:jc w:val="center"/>
        </w:trPr>
        <w:tc>
          <w:tcPr>
            <w:tcW w:w="499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8CBFF6" w14:textId="77777777" w:rsidR="006E07A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w="499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ACFF9B" w14:textId="77777777" w:rsidR="006E07A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6E07AE" w14:paraId="3F8DC904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D6A60" w14:textId="77777777" w:rsidR="006E07AE" w:rsidRDefault="00000000">
            <w:pPr>
              <w:spacing w:after="0"/>
            </w:pPr>
            <w:r>
              <w:rPr>
                <w:sz w:val="18"/>
              </w:rPr>
              <w:t>python manage.py runserver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E6CE86" w14:textId="77777777" w:rsidR="006E07AE" w:rsidRDefault="00000000">
            <w:pPr>
              <w:spacing w:after="0"/>
            </w:pPr>
            <w:r>
              <w:rPr>
                <w:sz w:val="18"/>
              </w:rPr>
              <w:t>Run local development server</w:t>
            </w:r>
          </w:p>
        </w:tc>
      </w:tr>
      <w:tr w:rsidR="006E07AE" w14:paraId="50FBC65D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56C3B" w14:textId="77777777" w:rsidR="006E07AE" w:rsidRDefault="00000000">
            <w:pPr>
              <w:spacing w:after="0"/>
            </w:pPr>
            <w:r>
              <w:rPr>
                <w:sz w:val="18"/>
              </w:rPr>
              <w:t>python manage.py startapp app_name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F5DBBD" w14:textId="77777777" w:rsidR="006E07AE" w:rsidRDefault="00000000">
            <w:pPr>
              <w:spacing w:after="0"/>
            </w:pPr>
            <w:r>
              <w:rPr>
                <w:sz w:val="18"/>
              </w:rPr>
              <w:t>Create a new Django app</w:t>
            </w:r>
          </w:p>
        </w:tc>
      </w:tr>
      <w:tr w:rsidR="006E07AE" w14:paraId="7E4D527F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F5BC6B" w14:textId="77777777" w:rsidR="006E07AE" w:rsidRDefault="00000000">
            <w:pPr>
              <w:spacing w:after="0"/>
            </w:pPr>
            <w:r>
              <w:rPr>
                <w:sz w:val="18"/>
              </w:rPr>
              <w:t>python manage.py makemigrations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A3E86" w14:textId="77777777" w:rsidR="006E07AE" w:rsidRDefault="00000000">
            <w:pPr>
              <w:spacing w:after="0"/>
            </w:pPr>
            <w:r>
              <w:rPr>
                <w:sz w:val="18"/>
              </w:rPr>
              <w:t>Create migrations from model changes</w:t>
            </w:r>
          </w:p>
        </w:tc>
      </w:tr>
      <w:tr w:rsidR="006E07AE" w14:paraId="3D012E38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62DEB3" w14:textId="77777777" w:rsidR="006E07AE" w:rsidRDefault="00000000">
            <w:pPr>
              <w:spacing w:after="0"/>
            </w:pPr>
            <w:r>
              <w:rPr>
                <w:sz w:val="18"/>
              </w:rPr>
              <w:lastRenderedPageBreak/>
              <w:t>python manage.py migrate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066FF1" w14:textId="77777777" w:rsidR="006E07AE" w:rsidRDefault="00000000">
            <w:pPr>
              <w:spacing w:after="0"/>
            </w:pPr>
            <w:r>
              <w:rPr>
                <w:sz w:val="18"/>
              </w:rPr>
              <w:t>Apply migrations</w:t>
            </w:r>
          </w:p>
        </w:tc>
      </w:tr>
      <w:tr w:rsidR="006E07AE" w14:paraId="31A80364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56E0A0" w14:textId="77777777" w:rsidR="006E07AE" w:rsidRDefault="00000000">
            <w:pPr>
              <w:spacing w:after="0"/>
            </w:pPr>
            <w:r>
              <w:rPr>
                <w:sz w:val="18"/>
              </w:rPr>
              <w:t>python manage.py createsuperuser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44280" w14:textId="77777777" w:rsidR="006E07AE" w:rsidRDefault="00000000">
            <w:pPr>
              <w:spacing w:after="0"/>
            </w:pPr>
            <w:r>
              <w:rPr>
                <w:sz w:val="18"/>
              </w:rPr>
              <w:t>Create an admin/superuser account</w:t>
            </w:r>
          </w:p>
        </w:tc>
      </w:tr>
      <w:tr w:rsidR="006E07AE" w14:paraId="402AA223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96D378" w14:textId="77777777" w:rsidR="006E07AE" w:rsidRDefault="00000000">
            <w:pPr>
              <w:spacing w:after="0"/>
            </w:pPr>
            <w:r>
              <w:rPr>
                <w:sz w:val="18"/>
              </w:rPr>
              <w:t>python manage.py shell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3B68A7" w14:textId="77777777" w:rsidR="006E07AE" w:rsidRDefault="00000000">
            <w:pPr>
              <w:spacing w:after="0"/>
            </w:pPr>
            <w:r>
              <w:rPr>
                <w:sz w:val="18"/>
              </w:rPr>
              <w:t>Open Django-aware Python shell</w:t>
            </w:r>
          </w:p>
        </w:tc>
      </w:tr>
      <w:tr w:rsidR="006E07AE" w14:paraId="4D7774E7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9AFFE4" w14:textId="77777777" w:rsidR="006E07AE" w:rsidRDefault="00000000">
            <w:pPr>
              <w:spacing w:after="0"/>
            </w:pPr>
            <w:r>
              <w:rPr>
                <w:sz w:val="18"/>
              </w:rPr>
              <w:t>python manage.py test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57AC3D" w14:textId="77777777" w:rsidR="006E07AE" w:rsidRDefault="00000000">
            <w:pPr>
              <w:spacing w:after="0"/>
            </w:pPr>
            <w:r>
              <w:rPr>
                <w:sz w:val="18"/>
              </w:rPr>
              <w:t>Run tests</w:t>
            </w:r>
          </w:p>
        </w:tc>
      </w:tr>
      <w:tr w:rsidR="006E07AE" w14:paraId="5E8D4FE3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CCAC76" w14:textId="77777777" w:rsidR="006E07AE" w:rsidRDefault="00000000">
            <w:pPr>
              <w:spacing w:after="0"/>
            </w:pPr>
            <w:r>
              <w:rPr>
                <w:sz w:val="18"/>
              </w:rPr>
              <w:t>python manage.py showmigrations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13650" w14:textId="77777777" w:rsidR="006E07AE" w:rsidRDefault="00000000">
            <w:pPr>
              <w:spacing w:after="0"/>
            </w:pPr>
            <w:r>
              <w:rPr>
                <w:sz w:val="18"/>
              </w:rPr>
              <w:t>Show migration state</w:t>
            </w:r>
          </w:p>
        </w:tc>
      </w:tr>
      <w:tr w:rsidR="006E07AE" w14:paraId="03673806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3E9379" w14:textId="77777777" w:rsidR="006E07AE" w:rsidRDefault="00000000">
            <w:pPr>
              <w:spacing w:after="0"/>
            </w:pPr>
            <w:r>
              <w:rPr>
                <w:sz w:val="18"/>
              </w:rPr>
              <w:t>python manage.py check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AC8B41" w14:textId="77777777" w:rsidR="006E07AE" w:rsidRDefault="00000000">
            <w:pPr>
              <w:spacing w:after="0"/>
            </w:pPr>
            <w:r>
              <w:rPr>
                <w:sz w:val="18"/>
              </w:rPr>
              <w:t>Run system checks</w:t>
            </w:r>
          </w:p>
        </w:tc>
      </w:tr>
      <w:tr w:rsidR="006E07AE" w14:paraId="162A1099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DCF7F3" w14:textId="77777777" w:rsidR="006E07AE" w:rsidRDefault="00000000">
            <w:pPr>
              <w:spacing w:after="0"/>
            </w:pPr>
            <w:r>
              <w:rPr>
                <w:sz w:val="18"/>
              </w:rPr>
              <w:t>python manage.py collectstatic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2100D8" w14:textId="77777777" w:rsidR="006E07AE" w:rsidRDefault="00000000">
            <w:pPr>
              <w:spacing w:after="0"/>
            </w:pPr>
            <w:r>
              <w:rPr>
                <w:sz w:val="18"/>
              </w:rPr>
              <w:t>Collect static files for production deployment workflows</w:t>
            </w:r>
          </w:p>
        </w:tc>
      </w:tr>
    </w:tbl>
    <w:p w14:paraId="66CB84E9" w14:textId="77777777" w:rsidR="006E07AE" w:rsidRDefault="006E07AE">
      <w:pPr>
        <w:spacing w:after="0"/>
      </w:pPr>
    </w:p>
    <w:p w14:paraId="28B6DBDA" w14:textId="77777777" w:rsidR="006E07AE" w:rsidRDefault="00000000">
      <w:r>
        <w:br w:type="page"/>
      </w:r>
    </w:p>
    <w:p w14:paraId="0A1D01AE" w14:textId="77777777" w:rsidR="006E07AE" w:rsidRDefault="00000000">
      <w:pPr>
        <w:pStyle w:val="Heading1"/>
      </w:pPr>
      <w:r>
        <w:lastRenderedPageBreak/>
        <w:t>21. Common Errors and Fixes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6E07AE" w14:paraId="1AD32BA5" w14:textId="77777777">
        <w:trPr>
          <w:tblHeader/>
          <w:jc w:val="center"/>
        </w:trPr>
        <w:tc>
          <w:tcPr>
            <w:tcW w:w="33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D62EA1" w14:textId="77777777" w:rsidR="006E07A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w="33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C795BA" w14:textId="77777777" w:rsidR="006E07A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w="33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C7E61A" w14:textId="77777777" w:rsidR="006E07A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What to check</w:t>
            </w:r>
          </w:p>
        </w:tc>
      </w:tr>
      <w:tr w:rsidR="006E07AE" w14:paraId="1075099F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3E1543" w14:textId="77777777" w:rsidR="006E07AE" w:rsidRDefault="00000000">
            <w:pPr>
              <w:spacing w:after="0"/>
            </w:pPr>
            <w:r>
              <w:rPr>
                <w:sz w:val="18"/>
              </w:rPr>
              <w:t>No module named django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26749" w14:textId="77777777" w:rsidR="006E07AE" w:rsidRDefault="00000000">
            <w:pPr>
              <w:spacing w:after="0"/>
            </w:pPr>
            <w:r>
              <w:rPr>
                <w:sz w:val="18"/>
              </w:rPr>
              <w:t>Virtual environment not active or Django not installed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011AFC" w14:textId="77777777" w:rsidR="006E07AE" w:rsidRDefault="00000000">
            <w:pPr>
              <w:spacing w:after="0"/>
            </w:pPr>
            <w:r>
              <w:rPr>
                <w:sz w:val="18"/>
              </w:rPr>
              <w:t>Activate venv; install Django</w:t>
            </w:r>
          </w:p>
        </w:tc>
      </w:tr>
      <w:tr w:rsidR="006E07AE" w14:paraId="1095EC30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FEC498" w14:textId="77777777" w:rsidR="006E07AE" w:rsidRDefault="00000000">
            <w:pPr>
              <w:spacing w:after="0"/>
            </w:pPr>
            <w:r>
              <w:rPr>
                <w:sz w:val="18"/>
              </w:rPr>
              <w:t>App model not detected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C8DF05" w14:textId="77777777" w:rsidR="006E07AE" w:rsidRDefault="00000000">
            <w:pPr>
              <w:spacing w:after="0"/>
            </w:pPr>
            <w:r>
              <w:rPr>
                <w:sz w:val="18"/>
              </w:rPr>
              <w:t>App not in INSTALLED_APPS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20C0EB" w14:textId="77777777" w:rsidR="006E07AE" w:rsidRDefault="00000000">
            <w:pPr>
              <w:spacing w:after="0"/>
            </w:pPr>
            <w:r>
              <w:rPr>
                <w:sz w:val="18"/>
              </w:rPr>
              <w:t>Register the app</w:t>
            </w:r>
          </w:p>
        </w:tc>
      </w:tr>
      <w:tr w:rsidR="006E07AE" w14:paraId="190C02D4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92A7CE" w14:textId="77777777" w:rsidR="006E07AE" w:rsidRDefault="00000000">
            <w:pPr>
              <w:spacing w:after="0"/>
            </w:pPr>
            <w:r>
              <w:rPr>
                <w:sz w:val="18"/>
              </w:rPr>
              <w:t>Table/column missing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3C76C8" w14:textId="77777777" w:rsidR="006E07AE" w:rsidRDefault="00000000">
            <w:pPr>
              <w:spacing w:after="0"/>
            </w:pPr>
            <w:r>
              <w:rPr>
                <w:sz w:val="18"/>
              </w:rPr>
              <w:t>Migrations not created/applied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5B48B" w14:textId="77777777" w:rsidR="006E07AE" w:rsidRDefault="00000000">
            <w:pPr>
              <w:spacing w:after="0"/>
            </w:pPr>
            <w:r>
              <w:rPr>
                <w:sz w:val="18"/>
              </w:rPr>
              <w:t>makemigrations + migrate</w:t>
            </w:r>
          </w:p>
        </w:tc>
      </w:tr>
      <w:tr w:rsidR="006E07AE" w14:paraId="18477B45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D539AE" w14:textId="77777777" w:rsidR="006E07AE" w:rsidRDefault="00000000">
            <w:pPr>
              <w:spacing w:after="0"/>
            </w:pPr>
            <w:r>
              <w:rPr>
                <w:sz w:val="18"/>
              </w:rPr>
              <w:t>TemplateDoesNotExist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12D108" w14:textId="77777777" w:rsidR="006E07AE" w:rsidRDefault="00000000">
            <w:pPr>
              <w:spacing w:after="0"/>
            </w:pPr>
            <w:r>
              <w:rPr>
                <w:sz w:val="18"/>
              </w:rPr>
              <w:t>Wrong template path/name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9ED75" w14:textId="77777777" w:rsidR="006E07AE" w:rsidRDefault="00000000">
            <w:pPr>
              <w:spacing w:after="0"/>
            </w:pPr>
            <w:r>
              <w:rPr>
                <w:sz w:val="18"/>
              </w:rPr>
              <w:t>templates/app_name/... and render path</w:t>
            </w:r>
          </w:p>
        </w:tc>
      </w:tr>
      <w:tr w:rsidR="006E07AE" w14:paraId="05AF9240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50D0C6" w14:textId="77777777" w:rsidR="006E07AE" w:rsidRDefault="00000000">
            <w:pPr>
              <w:spacing w:after="0"/>
            </w:pPr>
            <w:r>
              <w:rPr>
                <w:sz w:val="18"/>
              </w:rPr>
              <w:t>NoReverseMatch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65F313" w14:textId="77777777" w:rsidR="006E07AE" w:rsidRDefault="00000000">
            <w:pPr>
              <w:spacing w:after="0"/>
            </w:pPr>
            <w:r>
              <w:rPr>
                <w:sz w:val="18"/>
              </w:rPr>
              <w:t>Wrong URL name or parameters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2B141D" w14:textId="77777777" w:rsidR="006E07AE" w:rsidRDefault="00000000">
            <w:pPr>
              <w:spacing w:after="0"/>
            </w:pPr>
            <w:r>
              <w:rPr>
                <w:sz w:val="18"/>
              </w:rPr>
              <w:t>urlpatterns names and {% url %} args</w:t>
            </w:r>
          </w:p>
        </w:tc>
      </w:tr>
      <w:tr w:rsidR="006E07AE" w14:paraId="7E39D88A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8A6283" w14:textId="77777777" w:rsidR="006E07AE" w:rsidRDefault="00000000">
            <w:pPr>
              <w:spacing w:after="0"/>
            </w:pPr>
            <w:r>
              <w:rPr>
                <w:sz w:val="18"/>
              </w:rPr>
              <w:t>404 Not Found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F21D72" w14:textId="77777777" w:rsidR="006E07AE" w:rsidRDefault="00000000">
            <w:pPr>
              <w:spacing w:after="0"/>
            </w:pPr>
            <w:r>
              <w:rPr>
                <w:sz w:val="18"/>
              </w:rPr>
              <w:t>URL pattern does not match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080CB" w14:textId="77777777" w:rsidR="006E07AE" w:rsidRDefault="00000000">
            <w:pPr>
              <w:spacing w:after="0"/>
            </w:pPr>
            <w:r>
              <w:rPr>
                <w:sz w:val="18"/>
              </w:rPr>
              <w:t>Project include() and app urls.py</w:t>
            </w:r>
          </w:p>
        </w:tc>
      </w:tr>
      <w:tr w:rsidR="006E07AE" w14:paraId="74F93A8D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351C73" w14:textId="77777777" w:rsidR="006E07AE" w:rsidRDefault="00000000">
            <w:pPr>
              <w:spacing w:after="0"/>
            </w:pPr>
            <w:r>
              <w:rPr>
                <w:sz w:val="18"/>
              </w:rPr>
              <w:t>403 CSRF verification failed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91140F" w14:textId="77777777" w:rsidR="006E07AE" w:rsidRDefault="00000000">
            <w:pPr>
              <w:spacing w:after="0"/>
            </w:pPr>
            <w:r>
              <w:rPr>
                <w:sz w:val="18"/>
              </w:rPr>
              <w:t>POST form missing CSRF token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BB6AB4" w14:textId="77777777" w:rsidR="006E07AE" w:rsidRDefault="00000000">
            <w:pPr>
              <w:spacing w:after="0"/>
            </w:pPr>
            <w:r>
              <w:rPr>
                <w:sz w:val="18"/>
              </w:rPr>
              <w:t>Add {% csrf_token %}</w:t>
            </w:r>
          </w:p>
        </w:tc>
      </w:tr>
      <w:tr w:rsidR="006E07AE" w14:paraId="62EEF548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483826" w14:textId="77777777" w:rsidR="006E07AE" w:rsidRDefault="00000000">
            <w:pPr>
              <w:spacing w:after="0"/>
            </w:pPr>
            <w:r>
              <w:rPr>
                <w:sz w:val="18"/>
              </w:rPr>
              <w:t>Static CSS not loading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9EC646" w14:textId="77777777" w:rsidR="006E07AE" w:rsidRDefault="00000000">
            <w:pPr>
              <w:spacing w:after="0"/>
            </w:pPr>
            <w:r>
              <w:rPr>
                <w:sz w:val="18"/>
              </w:rPr>
              <w:t>Wrong static path or tag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29354F" w14:textId="77777777" w:rsidR="006E07AE" w:rsidRDefault="00000000">
            <w:pPr>
              <w:spacing w:after="0"/>
            </w:pPr>
            <w:r>
              <w:rPr>
                <w:sz w:val="18"/>
              </w:rPr>
              <w:t>{% load static %} and namespaced path</w:t>
            </w:r>
          </w:p>
        </w:tc>
      </w:tr>
      <w:tr w:rsidR="006E07AE" w14:paraId="3A4016D0" w14:textId="77777777">
        <w:trPr>
          <w:jc w:val="center"/>
        </w:trPr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44C658" w14:textId="77777777" w:rsidR="006E07AE" w:rsidRDefault="00000000">
            <w:pPr>
              <w:spacing w:after="0"/>
            </w:pPr>
            <w:r>
              <w:rPr>
                <w:sz w:val="18"/>
              </w:rPr>
              <w:t>Port already in use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79C2C2" w14:textId="77777777" w:rsidR="006E07AE" w:rsidRDefault="00000000">
            <w:pPr>
              <w:spacing w:after="0"/>
            </w:pPr>
            <w:r>
              <w:rPr>
                <w:sz w:val="18"/>
              </w:rPr>
              <w:t>Another process uses port 8000</w:t>
            </w:r>
          </w:p>
        </w:tc>
        <w:tc>
          <w:tcPr>
            <w:tcW w:w="33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316D70" w14:textId="77777777" w:rsidR="006E07AE" w:rsidRDefault="00000000">
            <w:pPr>
              <w:spacing w:after="0"/>
            </w:pPr>
            <w:r>
              <w:rPr>
                <w:sz w:val="18"/>
              </w:rPr>
              <w:t>Try python manage.py runserver 8001</w:t>
            </w:r>
          </w:p>
        </w:tc>
      </w:tr>
    </w:tbl>
    <w:p w14:paraId="47B7FB16" w14:textId="77777777" w:rsidR="006E07AE" w:rsidRDefault="006E07AE">
      <w:pPr>
        <w:spacing w:after="0"/>
      </w:pPr>
    </w:p>
    <w:p w14:paraId="78284671" w14:textId="77777777" w:rsidR="006E07AE" w:rsidRDefault="00000000">
      <w:pPr>
        <w:pStyle w:val="Heading2"/>
      </w:pPr>
      <w:r>
        <w:t>Debugging habit</w:t>
      </w:r>
    </w:p>
    <w:p w14:paraId="3C2359E2" w14:textId="77777777" w:rsidR="006E07AE" w:rsidRDefault="00000000">
      <w:pPr>
        <w:pStyle w:val="ListNumber"/>
        <w:spacing w:after="40"/>
      </w:pPr>
      <w:r>
        <w:t>Read the last lines of the terminal traceback first.</w:t>
      </w:r>
    </w:p>
    <w:p w14:paraId="333BFE41" w14:textId="77777777" w:rsidR="006E07AE" w:rsidRDefault="00000000">
      <w:pPr>
        <w:pStyle w:val="ListNumber"/>
        <w:spacing w:after="40"/>
      </w:pPr>
      <w:r>
        <w:t>Identify the file name and line number in your own code.</w:t>
      </w:r>
    </w:p>
    <w:p w14:paraId="1F95E493" w14:textId="77777777" w:rsidR="006E07AE" w:rsidRDefault="00000000">
      <w:pPr>
        <w:pStyle w:val="ListNumber"/>
        <w:spacing w:after="40"/>
      </w:pPr>
      <w:r>
        <w:t>Check spelling in imports, URL names, template paths, and model field names.</w:t>
      </w:r>
    </w:p>
    <w:p w14:paraId="546E9087" w14:textId="77777777" w:rsidR="006E07AE" w:rsidRDefault="00000000">
      <w:pPr>
        <w:pStyle w:val="ListNumber"/>
        <w:spacing w:after="40"/>
      </w:pPr>
      <w:r>
        <w:t>Confirm the virtual environment is active.</w:t>
      </w:r>
    </w:p>
    <w:p w14:paraId="30AB5C91" w14:textId="77777777" w:rsidR="006E07AE" w:rsidRDefault="00000000">
      <w:pPr>
        <w:pStyle w:val="ListNumber"/>
        <w:spacing w:after="40"/>
      </w:pPr>
      <w:r>
        <w:t>Run python manage.py check when configuration is suspicious.</w:t>
      </w:r>
    </w:p>
    <w:p w14:paraId="390AF221" w14:textId="77777777" w:rsidR="006E07AE" w:rsidRDefault="00000000">
      <w:pPr>
        <w:pStyle w:val="ListNumber"/>
        <w:spacing w:after="40"/>
      </w:pPr>
      <w:r>
        <w:t>Make one small fix, rerun, and observe the new error instead of changing many things at once.</w:t>
      </w:r>
    </w:p>
    <w:p w14:paraId="73F7B274" w14:textId="77777777" w:rsidR="006E07AE" w:rsidRDefault="00000000">
      <w:pPr>
        <w:pStyle w:val="Heading1"/>
      </w:pPr>
      <w:r>
        <w:t>22. Beginner Best Practices</w:t>
      </w:r>
    </w:p>
    <w:p w14:paraId="0085FD83" w14:textId="77777777" w:rsidR="006E07AE" w:rsidRDefault="00000000">
      <w:pPr>
        <w:pStyle w:val="ListBullet"/>
        <w:spacing w:after="40"/>
      </w:pPr>
      <w:r>
        <w:t>Use a virtual environment for every project.</w:t>
      </w:r>
    </w:p>
    <w:p w14:paraId="2F5B3753" w14:textId="77777777" w:rsidR="006E07AE" w:rsidRDefault="00000000">
      <w:pPr>
        <w:pStyle w:val="ListBullet"/>
        <w:spacing w:after="40"/>
      </w:pPr>
      <w:r>
        <w:t>Keep each business feature in a sensible app.</w:t>
      </w:r>
    </w:p>
    <w:p w14:paraId="59662F7D" w14:textId="77777777" w:rsidR="006E07AE" w:rsidRDefault="00000000">
      <w:pPr>
        <w:pStyle w:val="ListBullet"/>
        <w:spacing w:after="40"/>
      </w:pPr>
      <w:r>
        <w:t>Use named URLs instead of hard-coded links.</w:t>
      </w:r>
    </w:p>
    <w:p w14:paraId="4038A690" w14:textId="77777777" w:rsidR="006E07AE" w:rsidRDefault="00000000">
      <w:pPr>
        <w:pStyle w:val="ListBullet"/>
        <w:spacing w:after="40"/>
      </w:pPr>
      <w:r>
        <w:t>Use ModelForms for model-backed forms when appropriate.</w:t>
      </w:r>
    </w:p>
    <w:p w14:paraId="585AC3DE" w14:textId="77777777" w:rsidR="006E07AE" w:rsidRDefault="00000000">
      <w:pPr>
        <w:pStyle w:val="ListBullet"/>
        <w:spacing w:after="40"/>
      </w:pPr>
      <w:r>
        <w:t>Keep secrets and production credentials out of source code.</w:t>
      </w:r>
    </w:p>
    <w:p w14:paraId="2D190885" w14:textId="77777777" w:rsidR="006E07AE" w:rsidRDefault="00000000">
      <w:pPr>
        <w:pStyle w:val="ListBullet"/>
        <w:spacing w:after="40"/>
      </w:pPr>
      <w:r>
        <w:t>Do not commit the virtual environment folder to Git.</w:t>
      </w:r>
    </w:p>
    <w:p w14:paraId="3468AD3C" w14:textId="77777777" w:rsidR="006E07AE" w:rsidRDefault="00000000">
      <w:pPr>
        <w:pStyle w:val="ListBullet"/>
        <w:spacing w:after="40"/>
      </w:pPr>
      <w:r>
        <w:t>Use migrations; do not manually modify production database structure as a substitute.</w:t>
      </w:r>
    </w:p>
    <w:p w14:paraId="2ECAA540" w14:textId="77777777" w:rsidR="006E07AE" w:rsidRDefault="00000000">
      <w:pPr>
        <w:pStyle w:val="ListBullet"/>
        <w:spacing w:after="40"/>
      </w:pPr>
      <w:r>
        <w:t>Validate user input and use Django’s built-in protections.</w:t>
      </w:r>
    </w:p>
    <w:p w14:paraId="2F32428C" w14:textId="77777777" w:rsidR="006E07AE" w:rsidRDefault="00000000">
      <w:pPr>
        <w:pStyle w:val="ListBullet"/>
        <w:spacing w:after="40"/>
      </w:pPr>
      <w:r>
        <w:t>Write tests for important business behavior.</w:t>
      </w:r>
    </w:p>
    <w:p w14:paraId="362FB479" w14:textId="77777777" w:rsidR="006E07AE" w:rsidRDefault="00000000">
      <w:pPr>
        <w:pStyle w:val="ListBullet"/>
        <w:spacing w:after="40"/>
      </w:pPr>
      <w:r>
        <w:t>Separate development settings from production concerns as the project grows.</w:t>
      </w:r>
    </w:p>
    <w:p w14:paraId="5F2B67F6" w14:textId="77777777" w:rsidR="006E07AE" w:rsidRDefault="00000000">
      <w:r>
        <w:br w:type="page"/>
      </w:r>
    </w:p>
    <w:p w14:paraId="1F4038B0" w14:textId="77777777" w:rsidR="006E07AE" w:rsidRDefault="00000000">
      <w:pPr>
        <w:pStyle w:val="Heading1"/>
      </w:pPr>
      <w:r>
        <w:lastRenderedPageBreak/>
        <w:t>23. Practice Projects and Assignments</w:t>
      </w:r>
    </w:p>
    <w:p w14:paraId="7DCB7620" w14:textId="77777777" w:rsidR="006E07AE" w:rsidRDefault="00000000">
      <w:pPr>
        <w:pStyle w:val="Heading2"/>
      </w:pPr>
      <w:r>
        <w:t>Beginner mini-project ideas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6E07AE" w14:paraId="0F12D18B" w14:textId="77777777">
        <w:trPr>
          <w:tblHeader/>
          <w:jc w:val="center"/>
        </w:trPr>
        <w:tc>
          <w:tcPr>
            <w:tcW w:w="499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7FA0B1" w14:textId="77777777" w:rsidR="006E07A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w="499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444B8B" w14:textId="77777777" w:rsidR="006E07A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Main features to practice</w:t>
            </w:r>
          </w:p>
        </w:tc>
      </w:tr>
      <w:tr w:rsidR="006E07AE" w14:paraId="6879513B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FD6965" w14:textId="77777777" w:rsidR="006E07AE" w:rsidRDefault="00000000">
            <w:pPr>
              <w:spacing w:after="0"/>
            </w:pPr>
            <w:r>
              <w:rPr>
                <w:sz w:val="18"/>
              </w:rPr>
              <w:t>Employee Directory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12A1D" w14:textId="77777777" w:rsidR="006E07AE" w:rsidRDefault="00000000">
            <w:pPr>
              <w:spacing w:after="0"/>
            </w:pPr>
            <w:r>
              <w:rPr>
                <w:sz w:val="18"/>
              </w:rPr>
              <w:t>CRUD, search, departments, admin</w:t>
            </w:r>
          </w:p>
        </w:tc>
      </w:tr>
      <w:tr w:rsidR="006E07AE" w14:paraId="23C89261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2E3534" w14:textId="77777777" w:rsidR="006E07AE" w:rsidRDefault="00000000">
            <w:pPr>
              <w:spacing w:after="0"/>
            </w:pPr>
            <w:r>
              <w:rPr>
                <w:sz w:val="18"/>
              </w:rPr>
              <w:t>Library Management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BBCD87" w14:textId="77777777" w:rsidR="006E07AE" w:rsidRDefault="00000000">
            <w:pPr>
              <w:spacing w:after="0"/>
            </w:pPr>
            <w:r>
              <w:rPr>
                <w:sz w:val="18"/>
              </w:rPr>
              <w:t>Books, members, issue/return, relationships</w:t>
            </w:r>
          </w:p>
        </w:tc>
      </w:tr>
      <w:tr w:rsidR="006E07AE" w14:paraId="07195D2F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A46103" w14:textId="77777777" w:rsidR="006E07AE" w:rsidRDefault="00000000">
            <w:pPr>
              <w:spacing w:after="0"/>
            </w:pPr>
            <w:r>
              <w:rPr>
                <w:sz w:val="18"/>
              </w:rPr>
              <w:t>Expense Tracker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2A9EC3" w14:textId="77777777" w:rsidR="006E07AE" w:rsidRDefault="00000000">
            <w:pPr>
              <w:spacing w:after="0"/>
            </w:pPr>
            <w:r>
              <w:rPr>
                <w:sz w:val="18"/>
              </w:rPr>
              <w:t>Categories, amounts, dates, monthly filtering</w:t>
            </w:r>
          </w:p>
        </w:tc>
      </w:tr>
      <w:tr w:rsidR="006E07AE" w14:paraId="44F78CBC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188C58" w14:textId="77777777" w:rsidR="006E07AE" w:rsidRDefault="00000000">
            <w:pPr>
              <w:spacing w:after="0"/>
            </w:pPr>
            <w:r>
              <w:rPr>
                <w:sz w:val="18"/>
              </w:rPr>
              <w:t>Task Manager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CF59F" w14:textId="77777777" w:rsidR="006E07AE" w:rsidRDefault="00000000">
            <w:pPr>
              <w:spacing w:after="0"/>
            </w:pPr>
            <w:r>
              <w:rPr>
                <w:sz w:val="18"/>
              </w:rPr>
              <w:t>Users, tasks, status, due date, login</w:t>
            </w:r>
          </w:p>
        </w:tc>
      </w:tr>
      <w:tr w:rsidR="006E07AE" w14:paraId="7D9C58F4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DED612" w14:textId="77777777" w:rsidR="006E07AE" w:rsidRDefault="00000000">
            <w:pPr>
              <w:spacing w:after="0"/>
            </w:pPr>
            <w:r>
              <w:rPr>
                <w:sz w:val="18"/>
              </w:rPr>
              <w:t>Inventory System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C75F35" w14:textId="77777777" w:rsidR="006E07AE" w:rsidRDefault="00000000">
            <w:pPr>
              <w:spacing w:after="0"/>
            </w:pPr>
            <w:r>
              <w:rPr>
                <w:sz w:val="18"/>
              </w:rPr>
              <w:t>Products, stock quantity, suppliers, reports</w:t>
            </w:r>
          </w:p>
        </w:tc>
      </w:tr>
    </w:tbl>
    <w:p w14:paraId="720D8DA3" w14:textId="77777777" w:rsidR="006E07AE" w:rsidRDefault="006E07AE">
      <w:pPr>
        <w:spacing w:after="0"/>
      </w:pPr>
    </w:p>
    <w:p w14:paraId="0CFF8FF1" w14:textId="77777777" w:rsidR="006E07AE" w:rsidRDefault="00000000">
      <w:pPr>
        <w:pStyle w:val="Heading2"/>
      </w:pPr>
      <w:r>
        <w:t>Assignment 1 - Student Management</w:t>
      </w:r>
    </w:p>
    <w:p w14:paraId="4341CF6A" w14:textId="77777777" w:rsidR="006E07AE" w:rsidRDefault="00000000">
      <w:pPr>
        <w:pStyle w:val="ListBullet"/>
        <w:spacing w:after="40"/>
      </w:pPr>
      <w:r>
        <w:t>Add phone number and address to Student.</w:t>
      </w:r>
    </w:p>
    <w:p w14:paraId="4EBEFE8F" w14:textId="77777777" w:rsidR="006E07AE" w:rsidRDefault="00000000">
      <w:pPr>
        <w:pStyle w:val="ListBullet"/>
        <w:spacing w:after="40"/>
      </w:pPr>
      <w:r>
        <w:t>Add a search box to search by name or email.</w:t>
      </w:r>
    </w:p>
    <w:p w14:paraId="103880C1" w14:textId="77777777" w:rsidR="006E07AE" w:rsidRDefault="00000000">
      <w:pPr>
        <w:pStyle w:val="ListBullet"/>
        <w:spacing w:after="40"/>
      </w:pPr>
      <w:r>
        <w:t>Add course choices instead of free text.</w:t>
      </w:r>
    </w:p>
    <w:p w14:paraId="62B0268E" w14:textId="77777777" w:rsidR="006E07AE" w:rsidRDefault="00000000">
      <w:pPr>
        <w:pStyle w:val="ListBullet"/>
        <w:spacing w:after="40"/>
      </w:pPr>
      <w:r>
        <w:t>Add pagination to the student list.</w:t>
      </w:r>
    </w:p>
    <w:p w14:paraId="1AC40981" w14:textId="77777777" w:rsidR="006E07AE" w:rsidRDefault="00000000">
      <w:pPr>
        <w:pStyle w:val="ListBullet"/>
        <w:spacing w:after="40"/>
      </w:pPr>
      <w:r>
        <w:t>Restrict create/update/delete pages to logged-in users.</w:t>
      </w:r>
    </w:p>
    <w:p w14:paraId="6DAD4D43" w14:textId="77777777" w:rsidR="006E07AE" w:rsidRDefault="00000000">
      <w:pPr>
        <w:pStyle w:val="Heading2"/>
      </w:pPr>
      <w:r>
        <w:t>Assignment 2 - Library Management</w:t>
      </w:r>
    </w:p>
    <w:p w14:paraId="2C79F468" w14:textId="77777777" w:rsidR="006E07AE" w:rsidRDefault="00000000">
      <w:pPr>
        <w:pStyle w:val="ListBullet"/>
        <w:spacing w:after="40"/>
      </w:pPr>
      <w:r>
        <w:t>Create Book and Member models.</w:t>
      </w:r>
    </w:p>
    <w:p w14:paraId="5DA2175D" w14:textId="77777777" w:rsidR="006E07AE" w:rsidRDefault="00000000">
      <w:pPr>
        <w:pStyle w:val="ListBullet"/>
        <w:spacing w:after="40"/>
      </w:pPr>
      <w:r>
        <w:t>Create a BorrowRecord model that links a member to a book.</w:t>
      </w:r>
    </w:p>
    <w:p w14:paraId="2E6745F8" w14:textId="77777777" w:rsidR="006E07AE" w:rsidRDefault="00000000">
      <w:pPr>
        <w:pStyle w:val="ListBullet"/>
        <w:spacing w:after="40"/>
      </w:pPr>
      <w:r>
        <w:t>Add issue date, due date, and returned status.</w:t>
      </w:r>
    </w:p>
    <w:p w14:paraId="4AF4063F" w14:textId="77777777" w:rsidR="006E07AE" w:rsidRDefault="00000000">
      <w:pPr>
        <w:pStyle w:val="ListBullet"/>
        <w:spacing w:after="40"/>
      </w:pPr>
      <w:r>
        <w:t>Create screens for issuing and returning books.</w:t>
      </w:r>
    </w:p>
    <w:p w14:paraId="0EA07FD9" w14:textId="77777777" w:rsidR="006E07AE" w:rsidRDefault="00000000">
      <w:pPr>
        <w:pStyle w:val="ListBullet"/>
        <w:spacing w:after="40"/>
      </w:pPr>
      <w:r>
        <w:t>Prevent issuing an unavailable book.</w:t>
      </w:r>
    </w:p>
    <w:p w14:paraId="3E555CF5" w14:textId="77777777" w:rsidR="006E07AE" w:rsidRDefault="00000000">
      <w:pPr>
        <w:pStyle w:val="Heading2"/>
      </w:pPr>
      <w:r>
        <w:t>Assignment 3 - Build from requirements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6E07AE" w14:paraId="7040AA7E" w14:textId="77777777">
        <w:trPr>
          <w:jc w:val="center"/>
        </w:trPr>
        <w:tc>
          <w:tcPr>
            <w:tcW w:w="9994" w:type="dxa"/>
            <w:shd w:val="clear" w:color="auto" w:fill="D9EAF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BDBF486" w14:textId="77777777" w:rsidR="006E07AE" w:rsidRDefault="00000000">
            <w:pPr>
              <w:spacing w:after="0"/>
            </w:pPr>
            <w:r>
              <w:rPr>
                <w:b/>
                <w:color w:val="17365D"/>
              </w:rPr>
              <w:t xml:space="preserve">Requirement: </w:t>
            </w:r>
            <w:r>
              <w:t>Build a small Employee Management System with login, employee CRUD, department filter, active/inactive status, admin management, and a dashboard showing total employees and employees by department.</w:t>
            </w:r>
          </w:p>
        </w:tc>
      </w:tr>
    </w:tbl>
    <w:p w14:paraId="7BD9A0AD" w14:textId="77777777" w:rsidR="006E07AE" w:rsidRDefault="006E07AE">
      <w:pPr>
        <w:spacing w:after="0"/>
      </w:pPr>
    </w:p>
    <w:p w14:paraId="66F60541" w14:textId="77777777" w:rsidR="006E07AE" w:rsidRDefault="00000000">
      <w:r>
        <w:t>Before coding, write down: apps, models, fields, URL list, screen list, and permissions. Then implement one feature at a time.</w:t>
      </w:r>
    </w:p>
    <w:p w14:paraId="07348AEC" w14:textId="77777777" w:rsidR="006E07AE" w:rsidRDefault="00000000">
      <w:r>
        <w:br w:type="page"/>
      </w:r>
    </w:p>
    <w:p w14:paraId="05C24054" w14:textId="77777777" w:rsidR="006E07AE" w:rsidRDefault="00000000">
      <w:pPr>
        <w:pStyle w:val="Heading1"/>
      </w:pPr>
      <w:r>
        <w:lastRenderedPageBreak/>
        <w:t>24. Fresher Interview Questions with Answers</w:t>
      </w:r>
    </w:p>
    <w:p w14:paraId="082A79A9" w14:textId="77777777" w:rsidR="006E07AE" w:rsidRDefault="00000000">
      <w:pPr>
        <w:spacing w:after="40"/>
      </w:pPr>
      <w:r>
        <w:rPr>
          <w:b/>
          <w:color w:val="1F4E79"/>
        </w:rPr>
        <w:t>1. What is Django?</w:t>
      </w:r>
    </w:p>
    <w:p w14:paraId="608A0323" w14:textId="77777777" w:rsidR="006E07AE" w:rsidRDefault="00000000">
      <w:pPr>
        <w:spacing w:after="120"/>
        <w:ind w:left="259"/>
      </w:pPr>
      <w:r>
        <w:t>Django is a high-level Python web framework that provides structure and built-in components for database-backed web application development.</w:t>
      </w:r>
    </w:p>
    <w:p w14:paraId="29A73F24" w14:textId="77777777" w:rsidR="006E07AE" w:rsidRDefault="00000000">
      <w:pPr>
        <w:spacing w:after="40"/>
      </w:pPr>
      <w:r>
        <w:rPr>
          <w:b/>
          <w:color w:val="1F4E79"/>
        </w:rPr>
        <w:t>2. What is the difference between a Django project and an app?</w:t>
      </w:r>
    </w:p>
    <w:p w14:paraId="102E115C" w14:textId="77777777" w:rsidR="006E07AE" w:rsidRDefault="00000000">
      <w:pPr>
        <w:spacing w:after="120"/>
        <w:ind w:left="259"/>
      </w:pPr>
      <w:r>
        <w:t>A project is the overall website/application configuration. An app is a reusable feature module inside that project.</w:t>
      </w:r>
    </w:p>
    <w:p w14:paraId="525CC2A0" w14:textId="77777777" w:rsidR="006E07AE" w:rsidRDefault="00000000">
      <w:pPr>
        <w:spacing w:after="40"/>
      </w:pPr>
      <w:r>
        <w:rPr>
          <w:b/>
          <w:color w:val="1F4E79"/>
        </w:rPr>
        <w:t>3. What is MVT?</w:t>
      </w:r>
    </w:p>
    <w:p w14:paraId="4BA3438C" w14:textId="77777777" w:rsidR="006E07AE" w:rsidRDefault="00000000">
      <w:pPr>
        <w:spacing w:after="120"/>
        <w:ind w:left="259"/>
      </w:pPr>
      <w:r>
        <w:t>Model handles data, View handles request/business logic, and Template handles presentation. URL configuration maps requests to views.</w:t>
      </w:r>
    </w:p>
    <w:p w14:paraId="51634061" w14:textId="77777777" w:rsidR="006E07AE" w:rsidRDefault="00000000">
      <w:pPr>
        <w:spacing w:after="40"/>
      </w:pPr>
      <w:r>
        <w:rPr>
          <w:b/>
          <w:color w:val="1F4E79"/>
        </w:rPr>
        <w:t>4. What is manage.py?</w:t>
      </w:r>
    </w:p>
    <w:p w14:paraId="67A9A001" w14:textId="77777777" w:rsidR="006E07AE" w:rsidRDefault="00000000">
      <w:pPr>
        <w:spacing w:after="120"/>
        <w:ind w:left="259"/>
      </w:pPr>
      <w:r>
        <w:t>It is the project command-line utility used for tasks such as runserver, migrations, tests, and creating a superuser.</w:t>
      </w:r>
    </w:p>
    <w:p w14:paraId="716C2D3D" w14:textId="77777777" w:rsidR="006E07AE" w:rsidRDefault="00000000">
      <w:pPr>
        <w:spacing w:after="40"/>
      </w:pPr>
      <w:r>
        <w:rPr>
          <w:b/>
          <w:color w:val="1F4E79"/>
        </w:rPr>
        <w:t>5. What is settings.py?</w:t>
      </w:r>
    </w:p>
    <w:p w14:paraId="5E10660F" w14:textId="77777777" w:rsidR="006E07AE" w:rsidRDefault="00000000">
      <w:pPr>
        <w:spacing w:after="120"/>
        <w:ind w:left="259"/>
      </w:pPr>
      <w:r>
        <w:t>It contains project configuration such as installed apps, middleware, database settings, templates, static files, and other settings.</w:t>
      </w:r>
    </w:p>
    <w:p w14:paraId="362832AE" w14:textId="77777777" w:rsidR="006E07AE" w:rsidRDefault="00000000">
      <w:pPr>
        <w:spacing w:after="40"/>
      </w:pPr>
      <w:r>
        <w:rPr>
          <w:b/>
          <w:color w:val="1F4E79"/>
        </w:rPr>
        <w:t>6. What is urls.py?</w:t>
      </w:r>
    </w:p>
    <w:p w14:paraId="3F2CFFE6" w14:textId="77777777" w:rsidR="006E07AE" w:rsidRDefault="00000000">
      <w:pPr>
        <w:spacing w:after="120"/>
        <w:ind w:left="259"/>
      </w:pPr>
      <w:r>
        <w:t>It contains URL patterns that route incoming paths to views or include another app’s URL configuration.</w:t>
      </w:r>
    </w:p>
    <w:p w14:paraId="3C61E75B" w14:textId="77777777" w:rsidR="006E07AE" w:rsidRDefault="00000000">
      <w:pPr>
        <w:spacing w:after="40"/>
      </w:pPr>
      <w:r>
        <w:rPr>
          <w:b/>
          <w:color w:val="1F4E79"/>
        </w:rPr>
        <w:t>7. What is a model?</w:t>
      </w:r>
    </w:p>
    <w:p w14:paraId="12F56EDE" w14:textId="77777777" w:rsidR="006E07AE" w:rsidRDefault="00000000">
      <w:pPr>
        <w:spacing w:after="120"/>
        <w:ind w:left="259"/>
      </w:pPr>
      <w:r>
        <w:t>A Python class, usually inheriting from models.Model, that defines application data and maps to a database table through the ORM.</w:t>
      </w:r>
    </w:p>
    <w:p w14:paraId="6CAB0832" w14:textId="77777777" w:rsidR="006E07AE" w:rsidRDefault="00000000">
      <w:pPr>
        <w:spacing w:after="40"/>
      </w:pPr>
      <w:r>
        <w:rPr>
          <w:b/>
          <w:color w:val="1F4E79"/>
        </w:rPr>
        <w:t>8. What is the Django ORM?</w:t>
      </w:r>
    </w:p>
    <w:p w14:paraId="7866664A" w14:textId="77777777" w:rsidR="006E07AE" w:rsidRDefault="00000000">
      <w:pPr>
        <w:spacing w:after="120"/>
        <w:ind w:left="259"/>
      </w:pPr>
      <w:r>
        <w:t>It lets developers query and modify database data using Python model APIs instead of writing SQL for common operations.</w:t>
      </w:r>
    </w:p>
    <w:p w14:paraId="0B6F161A" w14:textId="77777777" w:rsidR="006E07AE" w:rsidRDefault="00000000">
      <w:pPr>
        <w:spacing w:after="40"/>
      </w:pPr>
      <w:r>
        <w:rPr>
          <w:b/>
          <w:color w:val="1F4E79"/>
        </w:rPr>
        <w:t>9. What are migrations?</w:t>
      </w:r>
    </w:p>
    <w:p w14:paraId="3FAFA89B" w14:textId="77777777" w:rsidR="006E07AE" w:rsidRDefault="00000000">
      <w:pPr>
        <w:spacing w:after="120"/>
        <w:ind w:left="259"/>
      </w:pPr>
      <w:r>
        <w:t>Versioned database schema changes generated from model definitions and applied using migrate.</w:t>
      </w:r>
    </w:p>
    <w:p w14:paraId="50E40EE2" w14:textId="77777777" w:rsidR="006E07AE" w:rsidRDefault="00000000">
      <w:pPr>
        <w:spacing w:after="40"/>
      </w:pPr>
      <w:r>
        <w:rPr>
          <w:b/>
          <w:color w:val="1F4E79"/>
        </w:rPr>
        <w:t>10. What is a ModelForm?</w:t>
      </w:r>
    </w:p>
    <w:p w14:paraId="581BE65E" w14:textId="77777777" w:rsidR="006E07AE" w:rsidRDefault="00000000">
      <w:pPr>
        <w:spacing w:after="120"/>
        <w:ind w:left="259"/>
      </w:pPr>
      <w:r>
        <w:t>A form class that can generate form fields and validation from a Django model and save valid data to that model.</w:t>
      </w:r>
    </w:p>
    <w:p w14:paraId="41617E10" w14:textId="77777777" w:rsidR="006E07AE" w:rsidRDefault="00000000">
      <w:pPr>
        <w:spacing w:after="40"/>
      </w:pPr>
      <w:r>
        <w:rPr>
          <w:b/>
          <w:color w:val="1F4E79"/>
        </w:rPr>
        <w:t>11. Why is csrf_token used?</w:t>
      </w:r>
    </w:p>
    <w:p w14:paraId="542E0474" w14:textId="77777777" w:rsidR="006E07AE" w:rsidRDefault="00000000">
      <w:pPr>
        <w:spacing w:after="120"/>
        <w:ind w:left="259"/>
      </w:pPr>
      <w:r>
        <w:t>It is included in POST forms to support Django’s CSRF protection.</w:t>
      </w:r>
    </w:p>
    <w:p w14:paraId="046DAB6A" w14:textId="77777777" w:rsidR="006E07AE" w:rsidRDefault="00000000">
      <w:pPr>
        <w:spacing w:after="40"/>
      </w:pPr>
      <w:r>
        <w:rPr>
          <w:b/>
          <w:color w:val="1F4E79"/>
        </w:rPr>
        <w:t>12. What does render() do?</w:t>
      </w:r>
    </w:p>
    <w:p w14:paraId="7E55A9BE" w14:textId="77777777" w:rsidR="006E07AE" w:rsidRDefault="00000000">
      <w:pPr>
        <w:spacing w:after="120"/>
        <w:ind w:left="259"/>
      </w:pPr>
      <w:r>
        <w:t>It combines a template with context data and returns an HTTP response.</w:t>
      </w:r>
    </w:p>
    <w:p w14:paraId="375DCC9E" w14:textId="77777777" w:rsidR="006E07AE" w:rsidRDefault="00000000">
      <w:pPr>
        <w:spacing w:after="40"/>
      </w:pPr>
      <w:r>
        <w:rPr>
          <w:b/>
          <w:color w:val="1F4E79"/>
        </w:rPr>
        <w:t>13. What does redirect() do?</w:t>
      </w:r>
    </w:p>
    <w:p w14:paraId="247FA723" w14:textId="77777777" w:rsidR="006E07AE" w:rsidRDefault="00000000">
      <w:pPr>
        <w:spacing w:after="120"/>
        <w:ind w:left="259"/>
      </w:pPr>
      <w:r>
        <w:t>It returns an HTTP redirect response, commonly used after a successful form submission.</w:t>
      </w:r>
    </w:p>
    <w:p w14:paraId="503BA61B" w14:textId="77777777" w:rsidR="006E07AE" w:rsidRDefault="00000000">
      <w:pPr>
        <w:spacing w:after="40"/>
      </w:pPr>
      <w:r>
        <w:rPr>
          <w:b/>
          <w:color w:val="1F4E79"/>
        </w:rPr>
        <w:t>14. Why use URL names?</w:t>
      </w:r>
    </w:p>
    <w:p w14:paraId="1B604316" w14:textId="77777777" w:rsidR="006E07AE" w:rsidRDefault="00000000">
      <w:pPr>
        <w:spacing w:after="120"/>
        <w:ind w:left="259"/>
      </w:pPr>
      <w:r>
        <w:t>Named URLs reduce hard-coded paths and let templates and code reverse a URL by logical name.</w:t>
      </w:r>
    </w:p>
    <w:p w14:paraId="56FA5E56" w14:textId="77777777" w:rsidR="006E07AE" w:rsidRDefault="00000000">
      <w:pPr>
        <w:spacing w:after="40"/>
      </w:pPr>
      <w:r>
        <w:rPr>
          <w:b/>
          <w:color w:val="1F4E79"/>
        </w:rPr>
        <w:t>15. What is the admin site?</w:t>
      </w:r>
    </w:p>
    <w:p w14:paraId="5E01DDAF" w14:textId="77777777" w:rsidR="006E07AE" w:rsidRDefault="00000000">
      <w:pPr>
        <w:spacing w:after="120"/>
        <w:ind w:left="259"/>
      </w:pPr>
      <w:r>
        <w:t>A built-in management interface for registered models, users, and permissions; it is intended mainly for trusted administrators.</w:t>
      </w:r>
    </w:p>
    <w:p w14:paraId="08A2779E" w14:textId="77777777" w:rsidR="006E07AE" w:rsidRDefault="00000000">
      <w:r>
        <w:lastRenderedPageBreak/>
        <w:br w:type="page"/>
      </w:r>
    </w:p>
    <w:p w14:paraId="5BD3913C" w14:textId="77777777" w:rsidR="006E07AE" w:rsidRDefault="00000000">
      <w:pPr>
        <w:pStyle w:val="Heading1"/>
      </w:pPr>
      <w:r>
        <w:lastRenderedPageBreak/>
        <w:t>25. One-Page Django Cheat Sheet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6E07AE" w14:paraId="1861CA2F" w14:textId="77777777">
        <w:trPr>
          <w:tblHeader/>
          <w:jc w:val="center"/>
        </w:trPr>
        <w:tc>
          <w:tcPr>
            <w:tcW w:w="499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778469" w14:textId="77777777" w:rsidR="006E07A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w="499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1F9347" w14:textId="77777777" w:rsidR="006E07A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Command / Pattern</w:t>
            </w:r>
          </w:p>
        </w:tc>
      </w:tr>
      <w:tr w:rsidR="006E07AE" w14:paraId="4800AB30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963A2C" w14:textId="77777777" w:rsidR="006E07AE" w:rsidRDefault="00000000">
            <w:pPr>
              <w:spacing w:after="0"/>
            </w:pPr>
            <w:r>
              <w:rPr>
                <w:sz w:val="18"/>
              </w:rPr>
              <w:t>Create virtual environment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42A6AA" w14:textId="77777777" w:rsidR="006E07AE" w:rsidRDefault="00000000">
            <w:pPr>
              <w:spacing w:after="0"/>
            </w:pPr>
            <w:r>
              <w:rPr>
                <w:sz w:val="18"/>
              </w:rPr>
              <w:t>python -m venv venv</w:t>
            </w:r>
          </w:p>
        </w:tc>
      </w:tr>
      <w:tr w:rsidR="006E07AE" w14:paraId="2DF96F6F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B42BC6" w14:textId="77777777" w:rsidR="006E07AE" w:rsidRDefault="00000000">
            <w:pPr>
              <w:spacing w:after="0"/>
            </w:pPr>
            <w:r>
              <w:rPr>
                <w:sz w:val="18"/>
              </w:rPr>
              <w:t>Activate Windows CMD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0034E2" w14:textId="77777777" w:rsidR="006E07AE" w:rsidRDefault="00000000">
            <w:pPr>
              <w:spacing w:after="0"/>
            </w:pPr>
            <w:r>
              <w:rPr>
                <w:sz w:val="18"/>
              </w:rPr>
              <w:t>venv\\Scripts\\activate</w:t>
            </w:r>
          </w:p>
        </w:tc>
      </w:tr>
      <w:tr w:rsidR="006E07AE" w14:paraId="6A7276DD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34CB0B" w14:textId="77777777" w:rsidR="006E07AE" w:rsidRDefault="00000000">
            <w:pPr>
              <w:spacing w:after="0"/>
            </w:pPr>
            <w:r>
              <w:rPr>
                <w:sz w:val="18"/>
              </w:rPr>
              <w:t>Install Django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5E370A" w14:textId="77777777" w:rsidR="006E07AE" w:rsidRDefault="00000000">
            <w:pPr>
              <w:spacing w:after="0"/>
            </w:pPr>
            <w:r>
              <w:rPr>
                <w:sz w:val="18"/>
              </w:rPr>
              <w:t>python -m pip install Django</w:t>
            </w:r>
          </w:p>
        </w:tc>
      </w:tr>
      <w:tr w:rsidR="006E07AE" w14:paraId="71F63708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46DC45" w14:textId="77777777" w:rsidR="006E07AE" w:rsidRDefault="00000000">
            <w:pPr>
              <w:spacing w:after="0"/>
            </w:pPr>
            <w:r>
              <w:rPr>
                <w:sz w:val="18"/>
              </w:rPr>
              <w:t>Create project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7D10B1" w14:textId="77777777" w:rsidR="006E07AE" w:rsidRDefault="00000000">
            <w:pPr>
              <w:spacing w:after="0"/>
            </w:pPr>
            <w:r>
              <w:rPr>
                <w:sz w:val="18"/>
              </w:rPr>
              <w:t>django-admin startproject project_name</w:t>
            </w:r>
          </w:p>
        </w:tc>
      </w:tr>
      <w:tr w:rsidR="006E07AE" w14:paraId="60FA68B8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AA1AEE" w14:textId="77777777" w:rsidR="006E07AE" w:rsidRDefault="00000000">
            <w:pPr>
              <w:spacing w:after="0"/>
            </w:pPr>
            <w:r>
              <w:rPr>
                <w:sz w:val="18"/>
              </w:rPr>
              <w:t>Create app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7DB06" w14:textId="77777777" w:rsidR="006E07AE" w:rsidRDefault="00000000">
            <w:pPr>
              <w:spacing w:after="0"/>
            </w:pPr>
            <w:r>
              <w:rPr>
                <w:sz w:val="18"/>
              </w:rPr>
              <w:t>python manage.py startapp app_name</w:t>
            </w:r>
          </w:p>
        </w:tc>
      </w:tr>
      <w:tr w:rsidR="006E07AE" w14:paraId="112B2440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03822" w14:textId="77777777" w:rsidR="006E07AE" w:rsidRDefault="00000000">
            <w:pPr>
              <w:spacing w:after="0"/>
            </w:pPr>
            <w:r>
              <w:rPr>
                <w:sz w:val="18"/>
              </w:rPr>
              <w:t>Run server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C6294D" w14:textId="77777777" w:rsidR="006E07AE" w:rsidRDefault="00000000">
            <w:pPr>
              <w:spacing w:after="0"/>
            </w:pPr>
            <w:r>
              <w:rPr>
                <w:sz w:val="18"/>
              </w:rPr>
              <w:t>python manage.py runserver</w:t>
            </w:r>
          </w:p>
        </w:tc>
      </w:tr>
      <w:tr w:rsidR="006E07AE" w14:paraId="1617C2F8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1A6FD9" w14:textId="77777777" w:rsidR="006E07AE" w:rsidRDefault="00000000">
            <w:pPr>
              <w:spacing w:after="0"/>
            </w:pPr>
            <w:r>
              <w:rPr>
                <w:sz w:val="18"/>
              </w:rPr>
              <w:t>Create migrations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41A9B0" w14:textId="77777777" w:rsidR="006E07AE" w:rsidRDefault="00000000">
            <w:pPr>
              <w:spacing w:after="0"/>
            </w:pPr>
            <w:r>
              <w:rPr>
                <w:sz w:val="18"/>
              </w:rPr>
              <w:t>python manage.py makemigrations</w:t>
            </w:r>
          </w:p>
        </w:tc>
      </w:tr>
      <w:tr w:rsidR="006E07AE" w14:paraId="003BF335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9F6BA7" w14:textId="77777777" w:rsidR="006E07AE" w:rsidRDefault="00000000">
            <w:pPr>
              <w:spacing w:after="0"/>
            </w:pPr>
            <w:r>
              <w:rPr>
                <w:sz w:val="18"/>
              </w:rPr>
              <w:t>Apply migrations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F1AB0E" w14:textId="77777777" w:rsidR="006E07AE" w:rsidRDefault="00000000">
            <w:pPr>
              <w:spacing w:after="0"/>
            </w:pPr>
            <w:r>
              <w:rPr>
                <w:sz w:val="18"/>
              </w:rPr>
              <w:t>python manage.py migrate</w:t>
            </w:r>
          </w:p>
        </w:tc>
      </w:tr>
      <w:tr w:rsidR="006E07AE" w14:paraId="5F795876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EDF7CC" w14:textId="77777777" w:rsidR="006E07AE" w:rsidRDefault="00000000">
            <w:pPr>
              <w:spacing w:after="0"/>
            </w:pPr>
            <w:r>
              <w:rPr>
                <w:sz w:val="18"/>
              </w:rPr>
              <w:t>Create admin user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4801C9" w14:textId="77777777" w:rsidR="006E07AE" w:rsidRDefault="00000000">
            <w:pPr>
              <w:spacing w:after="0"/>
            </w:pPr>
            <w:r>
              <w:rPr>
                <w:sz w:val="18"/>
              </w:rPr>
              <w:t>python manage.py createsuperuser</w:t>
            </w:r>
          </w:p>
        </w:tc>
      </w:tr>
      <w:tr w:rsidR="006E07AE" w14:paraId="0121466C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438E1E" w14:textId="77777777" w:rsidR="006E07AE" w:rsidRDefault="00000000">
            <w:pPr>
              <w:spacing w:after="0"/>
            </w:pPr>
            <w:r>
              <w:rPr>
                <w:sz w:val="18"/>
              </w:rPr>
              <w:t>Project -&gt; app URLs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AFFA47" w14:textId="77777777" w:rsidR="006E07AE" w:rsidRDefault="00000000">
            <w:pPr>
              <w:spacing w:after="0"/>
            </w:pPr>
            <w:r>
              <w:rPr>
                <w:sz w:val="18"/>
              </w:rPr>
              <w:t>path('', include('app.urls'))</w:t>
            </w:r>
          </w:p>
        </w:tc>
      </w:tr>
      <w:tr w:rsidR="006E07AE" w14:paraId="06E5DC5E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973B6D" w14:textId="77777777" w:rsidR="006E07AE" w:rsidRDefault="00000000">
            <w:pPr>
              <w:spacing w:after="0"/>
            </w:pPr>
            <w:r>
              <w:rPr>
                <w:sz w:val="18"/>
              </w:rPr>
              <w:t>Simple view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CFCC84" w14:textId="77777777" w:rsidR="006E07AE" w:rsidRDefault="00000000">
            <w:pPr>
              <w:spacing w:after="0"/>
            </w:pPr>
            <w:r>
              <w:rPr>
                <w:sz w:val="18"/>
              </w:rPr>
              <w:t>return render(request, 'app/page.html', context)</w:t>
            </w:r>
          </w:p>
        </w:tc>
      </w:tr>
      <w:tr w:rsidR="006E07AE" w14:paraId="28E15B4C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43B1A7" w14:textId="77777777" w:rsidR="006E07AE" w:rsidRDefault="00000000">
            <w:pPr>
              <w:spacing w:after="0"/>
            </w:pPr>
            <w:r>
              <w:rPr>
                <w:sz w:val="18"/>
              </w:rPr>
              <w:t>Query all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0333A7" w14:textId="77777777" w:rsidR="006E07AE" w:rsidRDefault="00000000">
            <w:pPr>
              <w:spacing w:after="0"/>
            </w:pPr>
            <w:r>
              <w:rPr>
                <w:sz w:val="18"/>
              </w:rPr>
              <w:t>Model.objects.all()</w:t>
            </w:r>
          </w:p>
        </w:tc>
      </w:tr>
      <w:tr w:rsidR="006E07AE" w14:paraId="0A00C018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782CFA" w14:textId="77777777" w:rsidR="006E07AE" w:rsidRDefault="00000000">
            <w:pPr>
              <w:spacing w:after="0"/>
            </w:pPr>
            <w:r>
              <w:rPr>
                <w:sz w:val="18"/>
              </w:rPr>
              <w:t>Query filter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625FC4" w14:textId="77777777" w:rsidR="006E07AE" w:rsidRDefault="00000000">
            <w:pPr>
              <w:spacing w:after="0"/>
            </w:pPr>
            <w:r>
              <w:rPr>
                <w:sz w:val="18"/>
              </w:rPr>
              <w:t>Model.objects.filter(field=value)</w:t>
            </w:r>
          </w:p>
        </w:tc>
      </w:tr>
      <w:tr w:rsidR="006E07AE" w14:paraId="4E436AC4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D5FCAF" w14:textId="77777777" w:rsidR="006E07AE" w:rsidRDefault="00000000">
            <w:pPr>
              <w:spacing w:after="0"/>
            </w:pPr>
            <w:r>
              <w:rPr>
                <w:sz w:val="18"/>
              </w:rPr>
              <w:t>Get one safely in view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4BA69C" w14:textId="77777777" w:rsidR="006E07AE" w:rsidRDefault="00000000">
            <w:pPr>
              <w:spacing w:after="0"/>
            </w:pPr>
            <w:r>
              <w:rPr>
                <w:sz w:val="18"/>
              </w:rPr>
              <w:t>get_object_or_404(Model, pk=pk)</w:t>
            </w:r>
          </w:p>
        </w:tc>
      </w:tr>
      <w:tr w:rsidR="006E07AE" w14:paraId="2C7DA9E0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63AE9C" w14:textId="77777777" w:rsidR="006E07AE" w:rsidRDefault="00000000">
            <w:pPr>
              <w:spacing w:after="0"/>
            </w:pPr>
            <w:r>
              <w:rPr>
                <w:sz w:val="18"/>
              </w:rPr>
              <w:t>POST protection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2E479B" w14:textId="77777777" w:rsidR="006E07AE" w:rsidRDefault="00000000">
            <w:pPr>
              <w:spacing w:after="0"/>
            </w:pPr>
            <w:r>
              <w:rPr>
                <w:sz w:val="18"/>
              </w:rPr>
              <w:t>{% csrf_token %}</w:t>
            </w:r>
          </w:p>
        </w:tc>
      </w:tr>
      <w:tr w:rsidR="006E07AE" w14:paraId="16578754" w14:textId="77777777">
        <w:trPr>
          <w:jc w:val="center"/>
        </w:trPr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EAC26D" w14:textId="77777777" w:rsidR="006E07AE" w:rsidRDefault="00000000">
            <w:pPr>
              <w:spacing w:after="0"/>
            </w:pPr>
            <w:r>
              <w:rPr>
                <w:sz w:val="18"/>
              </w:rPr>
              <w:t>Static asset</w:t>
            </w:r>
          </w:p>
        </w:tc>
        <w:tc>
          <w:tcPr>
            <w:tcW w:w="49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31B773" w14:textId="77777777" w:rsidR="006E07AE" w:rsidRDefault="00000000">
            <w:pPr>
              <w:spacing w:after="0"/>
            </w:pPr>
            <w:r>
              <w:rPr>
                <w:sz w:val="18"/>
              </w:rPr>
              <w:t>{% static 'app/style.css' %}</w:t>
            </w:r>
          </w:p>
        </w:tc>
      </w:tr>
    </w:tbl>
    <w:p w14:paraId="36EF5F1C" w14:textId="77777777" w:rsidR="006E07AE" w:rsidRDefault="006E07AE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6E07AE" w14:paraId="3021A58B" w14:textId="77777777">
        <w:trPr>
          <w:jc w:val="center"/>
        </w:trPr>
        <w:tc>
          <w:tcPr>
            <w:tcW w:w="9994" w:type="dxa"/>
            <w:shd w:val="clear" w:color="auto" w:fill="E2F0D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820747D" w14:textId="77777777" w:rsidR="006E07AE" w:rsidRDefault="00000000">
            <w:pPr>
              <w:spacing w:after="0"/>
            </w:pPr>
            <w:r>
              <w:rPr>
                <w:b/>
                <w:color w:val="17365D"/>
              </w:rPr>
              <w:t xml:space="preserve">Remember the flow: </w:t>
            </w:r>
            <w:r>
              <w:t>URL -&gt; View -&gt; Model/ORM -&gt; Template -&gt; Response. If you understand this flow and can build CRUD without copying, you have a strong Django fresher foundation.</w:t>
            </w:r>
          </w:p>
        </w:tc>
      </w:tr>
    </w:tbl>
    <w:p w14:paraId="15D89FF0" w14:textId="77777777" w:rsidR="006E07AE" w:rsidRDefault="006E07AE">
      <w:pPr>
        <w:spacing w:after="0"/>
      </w:pPr>
    </w:p>
    <w:p w14:paraId="327C76E1" w14:textId="77777777" w:rsidR="006E07AE" w:rsidRDefault="00000000">
      <w:pPr>
        <w:pStyle w:val="Heading2"/>
      </w:pPr>
      <w:r>
        <w:t>Official references</w:t>
      </w:r>
    </w:p>
    <w:p w14:paraId="6BE97485" w14:textId="77777777" w:rsidR="006E07AE" w:rsidRDefault="00000000">
      <w:pPr>
        <w:pStyle w:val="SmallNote"/>
      </w:pPr>
      <w:r>
        <w:t>Django documentation: https://docs.djangoproject.com/en/6.0/</w:t>
      </w:r>
      <w:r>
        <w:br/>
        <w:t>First Django app tutorial: https://docs.djangoproject.com/en/6.0/intro/tutorial01/</w:t>
      </w:r>
      <w:r>
        <w:br/>
        <w:t>Installation guide: https://docs.djangoproject.com/en/6.0/topics/install/</w:t>
      </w:r>
      <w:r>
        <w:br/>
        <w:t>django-admin and manage.py reference: https://docs.djangoproject.com/en/6.0/ref/django-admin/</w:t>
      </w:r>
    </w:p>
    <w:p w14:paraId="762809E6" w14:textId="77777777" w:rsidR="006E07AE" w:rsidRDefault="00000000">
      <w:pPr>
        <w:spacing w:before="360"/>
        <w:jc w:val="center"/>
      </w:pPr>
      <w:r>
        <w:rPr>
          <w:b/>
          <w:color w:val="17365D"/>
          <w:sz w:val="24"/>
        </w:rPr>
        <w:t>END OF GUIDE</w:t>
      </w:r>
    </w:p>
    <w:sectPr w:rsidR="006E07AE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03B71" w14:textId="77777777" w:rsidR="00647362" w:rsidRDefault="00647362">
      <w:pPr>
        <w:spacing w:after="0" w:line="240" w:lineRule="auto"/>
      </w:pPr>
      <w:r>
        <w:separator/>
      </w:r>
    </w:p>
  </w:endnote>
  <w:endnote w:type="continuationSeparator" w:id="0">
    <w:p w14:paraId="2B736039" w14:textId="77777777" w:rsidR="00647362" w:rsidRDefault="006473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9CDDF" w14:textId="77777777" w:rsidR="006E07AE" w:rsidRDefault="00000000">
    <w:pPr>
      <w:pStyle w:val="Footer"/>
      <w:jc w:val="center"/>
    </w:pPr>
    <w:r>
      <w:rPr>
        <w:color w:val="6B7280"/>
        <w:sz w:val="16"/>
      </w:rPr>
      <w:t>Python Django Basics for Freshers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34BBF" w14:textId="77777777" w:rsidR="00647362" w:rsidRDefault="00647362">
      <w:pPr>
        <w:spacing w:after="0" w:line="240" w:lineRule="auto"/>
      </w:pPr>
      <w:r>
        <w:separator/>
      </w:r>
    </w:p>
  </w:footnote>
  <w:footnote w:type="continuationSeparator" w:id="0">
    <w:p w14:paraId="27934C42" w14:textId="77777777" w:rsidR="00647362" w:rsidRDefault="006473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BD62C" w14:textId="77777777" w:rsidR="006E07AE" w:rsidRDefault="00000000">
    <w:pPr>
      <w:pStyle w:val="Header"/>
      <w:jc w:val="right"/>
    </w:pPr>
    <w:r>
      <w:rPr>
        <w:b/>
        <w:color w:val="6B7280"/>
        <w:sz w:val="16"/>
      </w:rPr>
      <w:t>FRESHER GUIDE  |  PYTHON + DJANGO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3468512">
    <w:abstractNumId w:val="8"/>
  </w:num>
  <w:num w:numId="2" w16cid:durableId="547423211">
    <w:abstractNumId w:val="6"/>
  </w:num>
  <w:num w:numId="3" w16cid:durableId="564992941">
    <w:abstractNumId w:val="5"/>
  </w:num>
  <w:num w:numId="4" w16cid:durableId="2027781667">
    <w:abstractNumId w:val="4"/>
  </w:num>
  <w:num w:numId="5" w16cid:durableId="83843826">
    <w:abstractNumId w:val="7"/>
  </w:num>
  <w:num w:numId="6" w16cid:durableId="484399812">
    <w:abstractNumId w:val="3"/>
  </w:num>
  <w:num w:numId="7" w16cid:durableId="980576850">
    <w:abstractNumId w:val="2"/>
  </w:num>
  <w:num w:numId="8" w16cid:durableId="195242248">
    <w:abstractNumId w:val="1"/>
  </w:num>
  <w:num w:numId="9" w16cid:durableId="809636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834"/>
    <w:rsid w:val="0029639D"/>
    <w:rsid w:val="00326F90"/>
    <w:rsid w:val="00647362"/>
    <w:rsid w:val="006E07AE"/>
    <w:rsid w:val="00A0509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3BFDBEB-7E89-4408-919B-ACF600FAF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F6B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40" w:lineRule="auto"/>
      <w:ind w:left="173" w:right="115"/>
    </w:pPr>
    <w:rPr>
      <w:rFonts w:ascii="Consolas" w:hAnsi="Consolas"/>
      <w:sz w:val="17"/>
    </w:rPr>
  </w:style>
  <w:style w:type="paragraph" w:customStyle="1" w:styleId="SmallNote">
    <w:name w:val="Small Note"/>
    <w:rPr>
      <w:rFonts w:ascii="Aptos" w:hAnsi="Aptos"/>
      <w:color w:val="6B7280"/>
      <w:sz w:val="18"/>
    </w:rPr>
  </w:style>
  <w:style w:type="character" w:styleId="Hyperlink">
    <w:name w:val="Hyperlink"/>
    <w:basedOn w:val="DefaultParagraphFont"/>
    <w:uiPriority w:val="99"/>
    <w:unhideWhenUsed/>
    <w:rsid w:val="001B283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28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ome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25</Pages>
  <Words>4098</Words>
  <Characters>23363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Django Basics for Freshers</dc:title>
  <dc:subject>Beginner guide to creating and developing Django projects and apps</dc:subject>
  <dc:creator>OpenAI</dc:creator>
  <cp:keywords>Python, Django, Fresher, Project, App, CRUD, Models, Views, Templates</cp:keywords>
  <dc:description>generated by python-docx</dc:description>
  <cp:lastModifiedBy>Yesu Kalyan</cp:lastModifiedBy>
  <cp:revision>2</cp:revision>
  <dcterms:created xsi:type="dcterms:W3CDTF">2013-12-23T23:15:00Z</dcterms:created>
  <dcterms:modified xsi:type="dcterms:W3CDTF">2026-08-20T05:10:00Z</dcterms:modified>
  <cp:category/>
</cp:coreProperties>
</file>